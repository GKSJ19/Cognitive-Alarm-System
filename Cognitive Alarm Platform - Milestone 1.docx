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25F7" w14:textId="023860E8" w:rsidR="00CD7126" w:rsidRPr="00FF5AED" w:rsidRDefault="00FF5AED">
      <w:pPr>
        <w:pStyle w:val="Heading1"/>
        <w:rPr>
          <w:color w:val="000000" w:themeColor="text1"/>
          <w:sz w:val="44"/>
          <w:szCs w:val="44"/>
        </w:rPr>
      </w:pPr>
      <w:r w:rsidRPr="00FF5AED">
        <w:rPr>
          <w:color w:val="000000" w:themeColor="text1"/>
          <w:sz w:val="44"/>
          <w:szCs w:val="44"/>
        </w:rPr>
        <w:t>Title - Intelligent Cognitive Alarm Platform</w:t>
      </w:r>
    </w:p>
    <w:p w14:paraId="48302A74" w14:textId="77777777" w:rsidR="00CD7126" w:rsidRDefault="00000000">
      <w:pPr>
        <w:pStyle w:val="Heading2"/>
      </w:pPr>
      <w:r w:rsidRPr="00FF5AED">
        <w:rPr>
          <w:color w:val="000000" w:themeColor="text1"/>
        </w:rPr>
        <w:t>AI &amp; Analytics Module Documentation</w:t>
      </w:r>
    </w:p>
    <w:p w14:paraId="7AD9870B" w14:textId="77777777" w:rsidR="00CD7126" w:rsidRDefault="00000000">
      <w:r>
        <w:t>Prepared By: Indhu Ravula</w:t>
      </w:r>
    </w:p>
    <w:p w14:paraId="061EA836" w14:textId="0F68D77F" w:rsidR="00CD7126" w:rsidRDefault="00FF5AED" w:rsidP="00FF5AED">
      <w:pPr>
        <w:pStyle w:val="Heading2"/>
      </w:pPr>
      <w:r>
        <w:rPr>
          <w:color w:val="000000" w:themeColor="text1"/>
        </w:rPr>
        <w:t xml:space="preserve">1. </w:t>
      </w:r>
      <w:r w:rsidRPr="00FF5AED">
        <w:rPr>
          <w:color w:val="000000" w:themeColor="text1"/>
        </w:rPr>
        <w:t>Project Description</w:t>
      </w:r>
      <w:r>
        <w:br/>
      </w:r>
    </w:p>
    <w:p w14:paraId="6127D2CB" w14:textId="68FB12D8" w:rsidR="00CD7126" w:rsidRPr="00FF5AED" w:rsidRDefault="00FF5AED">
      <w:pPr>
        <w:rPr>
          <w:lang w:val="en-IN"/>
        </w:rPr>
      </w:pPr>
      <w:r w:rsidRPr="00FF5AED">
        <w:rPr>
          <w:lang w:val="en-IN"/>
        </w:rPr>
        <w:t xml:space="preserve">The Intelligent Cognitive Alarm Platform is an AI-assisted smart alarm system designed to improve users' waking habits and daily routines. Unlike traditional alarms, the system tracks user </w:t>
      </w:r>
      <w:proofErr w:type="spellStart"/>
      <w:r w:rsidRPr="00FF5AED">
        <w:rPr>
          <w:lang w:val="en-IN"/>
        </w:rPr>
        <w:t>behavior</w:t>
      </w:r>
      <w:proofErr w:type="spellEnd"/>
      <w:r w:rsidRPr="00FF5AED">
        <w:rPr>
          <w:lang w:val="en-IN"/>
        </w:rPr>
        <w:t xml:space="preserve"> by calculating a Habit Score based on on-time wake-ups, challenge completion, and snooze usage.</w:t>
      </w:r>
      <w:r>
        <w:rPr>
          <w:lang w:val="en-IN"/>
        </w:rPr>
        <w:br/>
      </w:r>
      <w:r w:rsidRPr="00FF5AED">
        <w:rPr>
          <w:lang w:val="en-IN"/>
        </w:rPr>
        <w:t xml:space="preserve">The AI &amp; Analytics module provides habit analysis, predicts the user's difficulty level, generates personalized recommendations, and monitors daily and weekly progress through </w:t>
      </w:r>
      <w:proofErr w:type="spellStart"/>
      <w:r w:rsidRPr="00FF5AED">
        <w:rPr>
          <w:lang w:val="en-IN"/>
        </w:rPr>
        <w:t>FastAPI</w:t>
      </w:r>
      <w:proofErr w:type="spellEnd"/>
      <w:r w:rsidRPr="00FF5AED">
        <w:rPr>
          <w:lang w:val="en-IN"/>
        </w:rPr>
        <w:t xml:space="preserve"> APIs. The system encourages users to develop healthy habits using intelligent analytics and rule-based decision making</w:t>
      </w:r>
      <w:r>
        <w:rPr>
          <w:lang w:val="en-IN"/>
        </w:rPr>
        <w:t>.</w:t>
      </w:r>
      <w:r>
        <w:rPr>
          <w:lang w:val="en-IN"/>
        </w:rPr>
        <w:br/>
      </w:r>
    </w:p>
    <w:p w14:paraId="4FCE91E8" w14:textId="479B6B57" w:rsidR="00CD7126" w:rsidRPr="00FF5AED" w:rsidRDefault="00FF5AED">
      <w:pPr>
        <w:pStyle w:val="Heading2"/>
        <w:rPr>
          <w:color w:val="000000" w:themeColor="text1"/>
        </w:rPr>
      </w:pPr>
      <w:r w:rsidRPr="00FF5AED">
        <w:rPr>
          <w:color w:val="000000" w:themeColor="text1"/>
        </w:rPr>
        <w:t>2. Environment Setup</w:t>
      </w:r>
      <w:r>
        <w:rPr>
          <w:color w:val="000000" w:themeColor="text1"/>
        </w:rPr>
        <w:br/>
      </w:r>
    </w:p>
    <w:p w14:paraId="2A9819DB" w14:textId="645B6975" w:rsidR="00FF5AED" w:rsidRDefault="00FF5AED" w:rsidP="00FF5AED">
      <w:pPr>
        <w:rPr>
          <w:lang w:val="en-IN"/>
        </w:rPr>
      </w:pPr>
      <w:r w:rsidRPr="00FF5AED">
        <w:rPr>
          <w:lang w:val="en-IN"/>
        </w:rPr>
        <w:t xml:space="preserve">The AI &amp; Analytics module was developed locally using Python and </w:t>
      </w:r>
      <w:proofErr w:type="spellStart"/>
      <w:r w:rsidRPr="00FF5AED">
        <w:rPr>
          <w:lang w:val="en-IN"/>
        </w:rPr>
        <w:t>FastAPI</w:t>
      </w:r>
      <w:proofErr w:type="spellEnd"/>
      <w:r w:rsidRPr="00FF5AED">
        <w:rPr>
          <w:lang w:val="en-IN"/>
        </w:rPr>
        <w:t>. Visual Studio Code was used as the primary development environment, and all APIs were tested using Swagger UI.</w:t>
      </w:r>
    </w:p>
    <w:p w14:paraId="20EB0949" w14:textId="21E99907" w:rsidR="00FF5AED" w:rsidRDefault="000729CA" w:rsidP="00FF5AED">
      <w:pPr>
        <w:rPr>
          <w:lang w:val="en-IN"/>
        </w:rPr>
      </w:pPr>
      <w:r w:rsidRPr="00FF5AED">
        <w:rPr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9419DAB" wp14:editId="60620C90">
                <wp:simplePos x="0" y="0"/>
                <wp:positionH relativeFrom="margin">
                  <wp:posOffset>3275718</wp:posOffset>
                </wp:positionH>
                <wp:positionV relativeFrom="page">
                  <wp:posOffset>5729535</wp:posOffset>
                </wp:positionV>
                <wp:extent cx="2205241" cy="1494974"/>
                <wp:effectExtent l="0" t="0" r="2413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241" cy="14949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C6C55" w14:textId="77777777" w:rsidR="00FF5AED" w:rsidRPr="00FF5AED" w:rsidRDefault="00FF5AED" w:rsidP="00FF5AED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FF5AED">
                              <w:rPr>
                                <w:b/>
                                <w:bCs/>
                                <w:lang w:val="en-IN"/>
                              </w:rPr>
                              <w:t>Hardware</w:t>
                            </w:r>
                          </w:p>
                          <w:p w14:paraId="48F4E66D" w14:textId="77777777" w:rsidR="00FF5AED" w:rsidRPr="00FF5AED" w:rsidRDefault="00FF5AED" w:rsidP="00FF5AED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lang w:val="en-IN"/>
                              </w:rPr>
                            </w:pPr>
                            <w:r w:rsidRPr="00FF5AED">
                              <w:rPr>
                                <w:lang w:val="en-IN"/>
                              </w:rPr>
                              <w:t xml:space="preserve">Windows 11 </w:t>
                            </w:r>
                          </w:p>
                          <w:p w14:paraId="7638AC80" w14:textId="77777777" w:rsidR="00FF5AED" w:rsidRPr="00FF5AED" w:rsidRDefault="00FF5AED" w:rsidP="00FF5AED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lang w:val="en-IN"/>
                              </w:rPr>
                            </w:pPr>
                            <w:r w:rsidRPr="00FF5AED">
                              <w:rPr>
                                <w:lang w:val="en-IN"/>
                              </w:rPr>
                              <w:t xml:space="preserve">Intel Core i5 Processor </w:t>
                            </w:r>
                          </w:p>
                          <w:p w14:paraId="773EA095" w14:textId="77777777" w:rsidR="00FF5AED" w:rsidRPr="00FF5AED" w:rsidRDefault="00FF5AED" w:rsidP="00FF5AED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lang w:val="en-IN"/>
                              </w:rPr>
                            </w:pPr>
                            <w:r w:rsidRPr="00FF5AED">
                              <w:rPr>
                                <w:lang w:val="en-IN"/>
                              </w:rPr>
                              <w:t>8 GB RAM</w:t>
                            </w:r>
                          </w:p>
                          <w:p w14:paraId="3766C88C" w14:textId="4D19609E" w:rsidR="00FF5AED" w:rsidRDefault="00FF5AE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19D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7.95pt;margin-top:451.15pt;width:173.65pt;height:117.7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">
                <v:textbox>
                  <w:txbxContent>
                    <w:p w14:paraId="619C6C55" w14:textId="77777777" w:rsidR="00FF5AED" w:rsidRPr="00FF5AED" w:rsidRDefault="00FF5AED" w:rsidP="00FF5AED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FF5AED">
                        <w:rPr>
                          <w:b/>
                          <w:bCs/>
                          <w:lang w:val="en-IN"/>
                        </w:rPr>
                        <w:t>Hardware</w:t>
                      </w:r>
                    </w:p>
                    <w:p w14:paraId="48F4E66D" w14:textId="77777777" w:rsidR="00FF5AED" w:rsidRPr="00FF5AED" w:rsidRDefault="00FF5AED" w:rsidP="00FF5AED">
                      <w:pPr>
                        <w:numPr>
                          <w:ilvl w:val="0"/>
                          <w:numId w:val="13"/>
                        </w:numPr>
                        <w:rPr>
                          <w:lang w:val="en-IN"/>
                        </w:rPr>
                      </w:pPr>
                      <w:r w:rsidRPr="00FF5AED">
                        <w:rPr>
                          <w:lang w:val="en-IN"/>
                        </w:rPr>
                        <w:t xml:space="preserve">Windows 11 </w:t>
                      </w:r>
                    </w:p>
                    <w:p w14:paraId="7638AC80" w14:textId="77777777" w:rsidR="00FF5AED" w:rsidRPr="00FF5AED" w:rsidRDefault="00FF5AED" w:rsidP="00FF5AED">
                      <w:pPr>
                        <w:numPr>
                          <w:ilvl w:val="0"/>
                          <w:numId w:val="13"/>
                        </w:numPr>
                        <w:rPr>
                          <w:lang w:val="en-IN"/>
                        </w:rPr>
                      </w:pPr>
                      <w:r w:rsidRPr="00FF5AED">
                        <w:rPr>
                          <w:lang w:val="en-IN"/>
                        </w:rPr>
                        <w:t xml:space="preserve">Intel Core i5 Processor </w:t>
                      </w:r>
                    </w:p>
                    <w:p w14:paraId="773EA095" w14:textId="77777777" w:rsidR="00FF5AED" w:rsidRPr="00FF5AED" w:rsidRDefault="00FF5AED" w:rsidP="00FF5AED">
                      <w:pPr>
                        <w:numPr>
                          <w:ilvl w:val="0"/>
                          <w:numId w:val="13"/>
                        </w:numPr>
                        <w:rPr>
                          <w:lang w:val="en-IN"/>
                        </w:rPr>
                      </w:pPr>
                      <w:r w:rsidRPr="00FF5AED">
                        <w:rPr>
                          <w:lang w:val="en-IN"/>
                        </w:rPr>
                        <w:t>8 GB RAM</w:t>
                      </w:r>
                    </w:p>
                    <w:p w14:paraId="3766C88C" w14:textId="4D19609E" w:rsidR="00FF5AED" w:rsidRDefault="00FF5AED"/>
                  </w:txbxContent>
                </v:textbox>
                <w10:wrap anchorx="margin" anchory="page"/>
              </v:shape>
            </w:pict>
          </mc:Fallback>
        </mc:AlternateContent>
      </w:r>
      <w:r w:rsidRPr="00FF5AED">
        <w:rPr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4D3BC6" wp14:editId="37C3351B">
                <wp:simplePos x="0" y="0"/>
                <wp:positionH relativeFrom="column">
                  <wp:posOffset>183515</wp:posOffset>
                </wp:positionH>
                <wp:positionV relativeFrom="paragraph">
                  <wp:posOffset>1905</wp:posOffset>
                </wp:positionV>
                <wp:extent cx="2330450" cy="1495425"/>
                <wp:effectExtent l="0" t="0" r="12700" b="28575"/>
                <wp:wrapSquare wrapText="bothSides"/>
                <wp:docPr id="1681267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4182C" w14:textId="77777777" w:rsidR="007C77F2" w:rsidRPr="007C77F2" w:rsidRDefault="007C77F2" w:rsidP="007C77F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C77F2">
                              <w:rPr>
                                <w:b/>
                                <w:bCs/>
                                <w:lang w:val="en-IN"/>
                              </w:rPr>
                              <w:t>Software</w:t>
                            </w:r>
                          </w:p>
                          <w:p w14:paraId="5B30380F" w14:textId="77777777" w:rsidR="007C77F2" w:rsidRPr="007C77F2" w:rsidRDefault="007C77F2" w:rsidP="007C77F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IN"/>
                              </w:rPr>
                            </w:pPr>
                            <w:r w:rsidRPr="007C77F2">
                              <w:rPr>
                                <w:lang w:val="en-IN"/>
                              </w:rPr>
                              <w:t xml:space="preserve">Python 3.12 </w:t>
                            </w:r>
                          </w:p>
                          <w:p w14:paraId="63E37CC0" w14:textId="77777777" w:rsidR="007C77F2" w:rsidRPr="007C77F2" w:rsidRDefault="007C77F2" w:rsidP="007C77F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IN"/>
                              </w:rPr>
                            </w:pPr>
                            <w:r w:rsidRPr="007C77F2">
                              <w:rPr>
                                <w:lang w:val="en-IN"/>
                              </w:rPr>
                              <w:t xml:space="preserve">Visual Studio Code </w:t>
                            </w:r>
                          </w:p>
                          <w:p w14:paraId="2935C1C5" w14:textId="77777777" w:rsidR="007C77F2" w:rsidRPr="007C77F2" w:rsidRDefault="007C77F2" w:rsidP="007C77F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7C77F2">
                              <w:rPr>
                                <w:lang w:val="en-IN"/>
                              </w:rPr>
                              <w:t>FastAPI</w:t>
                            </w:r>
                            <w:proofErr w:type="spellEnd"/>
                            <w:r w:rsidRPr="007C77F2"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  <w:p w14:paraId="0E576B40" w14:textId="77777777" w:rsidR="007C77F2" w:rsidRPr="007C77F2" w:rsidRDefault="007C77F2" w:rsidP="007C77F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7C77F2">
                              <w:rPr>
                                <w:lang w:val="en-IN"/>
                              </w:rPr>
                              <w:t>Uvicorn</w:t>
                            </w:r>
                            <w:proofErr w:type="spellEnd"/>
                          </w:p>
                          <w:p w14:paraId="412188B2" w14:textId="2A5A5A9E" w:rsidR="00FF5AED" w:rsidRDefault="00FF5AE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D3BC6" id="_x0000_s1027" type="#_x0000_t202" style="position:absolute;margin-left:14.45pt;margin-top:.15pt;width:183.5pt;height:11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">
                <v:textbox>
                  <w:txbxContent>
                    <w:p w14:paraId="5E54182C" w14:textId="77777777" w:rsidR="007C77F2" w:rsidRPr="007C77F2" w:rsidRDefault="007C77F2" w:rsidP="007C77F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7C77F2">
                        <w:rPr>
                          <w:b/>
                          <w:bCs/>
                          <w:lang w:val="en-IN"/>
                        </w:rPr>
                        <w:t>Software</w:t>
                      </w:r>
                    </w:p>
                    <w:p w14:paraId="5B30380F" w14:textId="77777777" w:rsidR="007C77F2" w:rsidRPr="007C77F2" w:rsidRDefault="007C77F2" w:rsidP="007C77F2">
                      <w:pPr>
                        <w:numPr>
                          <w:ilvl w:val="0"/>
                          <w:numId w:val="14"/>
                        </w:numPr>
                        <w:rPr>
                          <w:lang w:val="en-IN"/>
                        </w:rPr>
                      </w:pPr>
                      <w:r w:rsidRPr="007C77F2">
                        <w:rPr>
                          <w:lang w:val="en-IN"/>
                        </w:rPr>
                        <w:t xml:space="preserve">Python 3.12 </w:t>
                      </w:r>
                    </w:p>
                    <w:p w14:paraId="63E37CC0" w14:textId="77777777" w:rsidR="007C77F2" w:rsidRPr="007C77F2" w:rsidRDefault="007C77F2" w:rsidP="007C77F2">
                      <w:pPr>
                        <w:numPr>
                          <w:ilvl w:val="0"/>
                          <w:numId w:val="14"/>
                        </w:numPr>
                        <w:rPr>
                          <w:lang w:val="en-IN"/>
                        </w:rPr>
                      </w:pPr>
                      <w:r w:rsidRPr="007C77F2">
                        <w:rPr>
                          <w:lang w:val="en-IN"/>
                        </w:rPr>
                        <w:t xml:space="preserve">Visual Studio Code </w:t>
                      </w:r>
                    </w:p>
                    <w:p w14:paraId="2935C1C5" w14:textId="77777777" w:rsidR="007C77F2" w:rsidRPr="007C77F2" w:rsidRDefault="007C77F2" w:rsidP="007C77F2">
                      <w:pPr>
                        <w:numPr>
                          <w:ilvl w:val="0"/>
                          <w:numId w:val="14"/>
                        </w:numPr>
                        <w:rPr>
                          <w:lang w:val="en-IN"/>
                        </w:rPr>
                      </w:pPr>
                      <w:proofErr w:type="spellStart"/>
                      <w:r w:rsidRPr="007C77F2">
                        <w:rPr>
                          <w:lang w:val="en-IN"/>
                        </w:rPr>
                        <w:t>FastAPI</w:t>
                      </w:r>
                      <w:proofErr w:type="spellEnd"/>
                      <w:r w:rsidRPr="007C77F2">
                        <w:rPr>
                          <w:lang w:val="en-IN"/>
                        </w:rPr>
                        <w:t xml:space="preserve"> </w:t>
                      </w:r>
                    </w:p>
                    <w:p w14:paraId="0E576B40" w14:textId="77777777" w:rsidR="007C77F2" w:rsidRPr="007C77F2" w:rsidRDefault="007C77F2" w:rsidP="007C77F2">
                      <w:pPr>
                        <w:numPr>
                          <w:ilvl w:val="0"/>
                          <w:numId w:val="14"/>
                        </w:numPr>
                        <w:rPr>
                          <w:lang w:val="en-IN"/>
                        </w:rPr>
                      </w:pPr>
                      <w:proofErr w:type="spellStart"/>
                      <w:r w:rsidRPr="007C77F2">
                        <w:rPr>
                          <w:lang w:val="en-IN"/>
                        </w:rPr>
                        <w:t>Uvicorn</w:t>
                      </w:r>
                      <w:proofErr w:type="spellEnd"/>
                    </w:p>
                    <w:p w14:paraId="412188B2" w14:textId="2A5A5A9E" w:rsidR="00FF5AED" w:rsidRDefault="00FF5AED"/>
                  </w:txbxContent>
                </v:textbox>
                <w10:wrap type="square"/>
              </v:shape>
            </w:pict>
          </mc:Fallback>
        </mc:AlternateContent>
      </w:r>
    </w:p>
    <w:p w14:paraId="0DF5E49A" w14:textId="6FC87302" w:rsidR="00FF5AED" w:rsidRDefault="00FF5AED" w:rsidP="00FF5AED">
      <w:pPr>
        <w:rPr>
          <w:lang w:val="en-IN"/>
        </w:rPr>
      </w:pPr>
    </w:p>
    <w:p w14:paraId="6032E51D" w14:textId="5C4E6F7E" w:rsidR="00FF5AED" w:rsidRDefault="00FF5AED" w:rsidP="00FF5AED">
      <w:pPr>
        <w:rPr>
          <w:lang w:val="en-IN"/>
        </w:rPr>
      </w:pPr>
    </w:p>
    <w:p w14:paraId="77484374" w14:textId="7F7369F8" w:rsidR="00FF5AED" w:rsidRDefault="00FF5AED" w:rsidP="00FF5AED">
      <w:pPr>
        <w:rPr>
          <w:lang w:val="en-IN"/>
        </w:rPr>
      </w:pPr>
    </w:p>
    <w:p w14:paraId="7D1AD224" w14:textId="54321F85" w:rsidR="007C77F2" w:rsidRDefault="007C77F2" w:rsidP="000729CA">
      <w:pPr>
        <w:rPr>
          <w:b/>
          <w:bCs/>
          <w:lang w:val="en-IN"/>
        </w:rPr>
      </w:pPr>
    </w:p>
    <w:p w14:paraId="5D7081CF" w14:textId="20FCE3E2" w:rsidR="007C77F2" w:rsidRDefault="000729CA" w:rsidP="007C77F2">
      <w:pPr>
        <w:ind w:left="720"/>
        <w:rPr>
          <w:b/>
          <w:bCs/>
          <w:lang w:val="en-IN"/>
        </w:rPr>
      </w:pPr>
      <w:r w:rsidRPr="007C77F2">
        <w:rPr>
          <w:b/>
          <w:bCs/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87F807" wp14:editId="4137EF17">
                <wp:simplePos x="0" y="0"/>
                <wp:positionH relativeFrom="column">
                  <wp:posOffset>1636861</wp:posOffset>
                </wp:positionH>
                <wp:positionV relativeFrom="paragraph">
                  <wp:posOffset>8369</wp:posOffset>
                </wp:positionV>
                <wp:extent cx="2515870" cy="1805305"/>
                <wp:effectExtent l="0" t="0" r="17780" b="23495"/>
                <wp:wrapSquare wrapText="bothSides"/>
                <wp:docPr id="978083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870" cy="180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F1323" w14:textId="77777777" w:rsidR="007C77F2" w:rsidRPr="00FF5AED" w:rsidRDefault="007C77F2" w:rsidP="007C77F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FF5AED">
                              <w:rPr>
                                <w:b/>
                                <w:bCs/>
                                <w:lang w:val="en-IN"/>
                              </w:rPr>
                              <w:t>Python Libraries</w:t>
                            </w:r>
                          </w:p>
                          <w:p w14:paraId="44DDD944" w14:textId="77777777" w:rsidR="007C77F2" w:rsidRPr="00FF5AED" w:rsidRDefault="007C77F2" w:rsidP="007C77F2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FF5AED">
                              <w:rPr>
                                <w:lang w:val="en-IN"/>
                              </w:rPr>
                              <w:t>FastAPI</w:t>
                            </w:r>
                            <w:proofErr w:type="spellEnd"/>
                            <w:r w:rsidRPr="00FF5AED"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  <w:p w14:paraId="0DE4DE59" w14:textId="77777777" w:rsidR="007C77F2" w:rsidRPr="00FF5AED" w:rsidRDefault="007C77F2" w:rsidP="007C77F2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FF5AED">
                              <w:rPr>
                                <w:lang w:val="en-IN"/>
                              </w:rPr>
                              <w:t>Uvicorn</w:t>
                            </w:r>
                            <w:proofErr w:type="spellEnd"/>
                            <w:r w:rsidRPr="00FF5AED"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  <w:p w14:paraId="2032AB3D" w14:textId="77777777" w:rsidR="007C77F2" w:rsidRPr="00FF5AED" w:rsidRDefault="007C77F2" w:rsidP="007C77F2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IN"/>
                              </w:rPr>
                            </w:pPr>
                            <w:r w:rsidRPr="00FF5AED">
                              <w:rPr>
                                <w:lang w:val="en-IN"/>
                              </w:rPr>
                              <w:t xml:space="preserve">NumPy </w:t>
                            </w:r>
                          </w:p>
                          <w:p w14:paraId="748A10A1" w14:textId="77777777" w:rsidR="007C77F2" w:rsidRDefault="007C77F2" w:rsidP="007C77F2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IN"/>
                              </w:rPr>
                            </w:pPr>
                            <w:r w:rsidRPr="00FF5AED">
                              <w:rPr>
                                <w:lang w:val="en-IN"/>
                              </w:rPr>
                              <w:t xml:space="preserve">Pandas (Future) </w:t>
                            </w:r>
                          </w:p>
                          <w:p w14:paraId="6C4E98AB" w14:textId="167729C4" w:rsidR="007C77F2" w:rsidRPr="007C77F2" w:rsidRDefault="007C77F2" w:rsidP="007C77F2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IN"/>
                              </w:rPr>
                            </w:pPr>
                            <w:r w:rsidRPr="007C77F2">
                              <w:rPr>
                                <w:lang w:val="en-IN"/>
                              </w:rPr>
                              <w:t xml:space="preserve">Scikit-learn (Future) 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7F807" id="_x0000_s1028" type="#_x0000_t202" style="position:absolute;left:0;text-align:left;margin-left:128.9pt;margin-top:.65pt;width:198.1pt;height:14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">
                <v:textbox>
                  <w:txbxContent>
                    <w:p w14:paraId="0D8F1323" w14:textId="77777777" w:rsidR="007C77F2" w:rsidRPr="00FF5AED" w:rsidRDefault="007C77F2" w:rsidP="007C77F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FF5AED">
                        <w:rPr>
                          <w:b/>
                          <w:bCs/>
                          <w:lang w:val="en-IN"/>
                        </w:rPr>
                        <w:t>Python Libraries</w:t>
                      </w:r>
                    </w:p>
                    <w:p w14:paraId="44DDD944" w14:textId="77777777" w:rsidR="007C77F2" w:rsidRPr="00FF5AED" w:rsidRDefault="007C77F2" w:rsidP="007C77F2">
                      <w:pPr>
                        <w:numPr>
                          <w:ilvl w:val="0"/>
                          <w:numId w:val="12"/>
                        </w:numPr>
                        <w:rPr>
                          <w:lang w:val="en-IN"/>
                        </w:rPr>
                      </w:pPr>
                      <w:proofErr w:type="spellStart"/>
                      <w:r w:rsidRPr="00FF5AED">
                        <w:rPr>
                          <w:lang w:val="en-IN"/>
                        </w:rPr>
                        <w:t>FastAPI</w:t>
                      </w:r>
                      <w:proofErr w:type="spellEnd"/>
                      <w:r w:rsidRPr="00FF5AED">
                        <w:rPr>
                          <w:lang w:val="en-IN"/>
                        </w:rPr>
                        <w:t xml:space="preserve"> </w:t>
                      </w:r>
                    </w:p>
                    <w:p w14:paraId="0DE4DE59" w14:textId="77777777" w:rsidR="007C77F2" w:rsidRPr="00FF5AED" w:rsidRDefault="007C77F2" w:rsidP="007C77F2">
                      <w:pPr>
                        <w:numPr>
                          <w:ilvl w:val="0"/>
                          <w:numId w:val="12"/>
                        </w:numPr>
                        <w:rPr>
                          <w:lang w:val="en-IN"/>
                        </w:rPr>
                      </w:pPr>
                      <w:proofErr w:type="spellStart"/>
                      <w:r w:rsidRPr="00FF5AED">
                        <w:rPr>
                          <w:lang w:val="en-IN"/>
                        </w:rPr>
                        <w:t>Uvicorn</w:t>
                      </w:r>
                      <w:proofErr w:type="spellEnd"/>
                      <w:r w:rsidRPr="00FF5AED">
                        <w:rPr>
                          <w:lang w:val="en-IN"/>
                        </w:rPr>
                        <w:t xml:space="preserve"> </w:t>
                      </w:r>
                    </w:p>
                    <w:p w14:paraId="2032AB3D" w14:textId="77777777" w:rsidR="007C77F2" w:rsidRPr="00FF5AED" w:rsidRDefault="007C77F2" w:rsidP="007C77F2">
                      <w:pPr>
                        <w:numPr>
                          <w:ilvl w:val="0"/>
                          <w:numId w:val="12"/>
                        </w:numPr>
                        <w:rPr>
                          <w:lang w:val="en-IN"/>
                        </w:rPr>
                      </w:pPr>
                      <w:r w:rsidRPr="00FF5AED">
                        <w:rPr>
                          <w:lang w:val="en-IN"/>
                        </w:rPr>
                        <w:t xml:space="preserve">NumPy </w:t>
                      </w:r>
                    </w:p>
                    <w:p w14:paraId="748A10A1" w14:textId="77777777" w:rsidR="007C77F2" w:rsidRDefault="007C77F2" w:rsidP="007C77F2">
                      <w:pPr>
                        <w:numPr>
                          <w:ilvl w:val="0"/>
                          <w:numId w:val="12"/>
                        </w:numPr>
                        <w:rPr>
                          <w:lang w:val="en-IN"/>
                        </w:rPr>
                      </w:pPr>
                      <w:r w:rsidRPr="00FF5AED">
                        <w:rPr>
                          <w:lang w:val="en-IN"/>
                        </w:rPr>
                        <w:t xml:space="preserve">Pandas (Future) </w:t>
                      </w:r>
                    </w:p>
                    <w:p w14:paraId="6C4E98AB" w14:textId="167729C4" w:rsidR="007C77F2" w:rsidRPr="007C77F2" w:rsidRDefault="007C77F2" w:rsidP="007C77F2">
                      <w:pPr>
                        <w:numPr>
                          <w:ilvl w:val="0"/>
                          <w:numId w:val="12"/>
                        </w:numPr>
                        <w:rPr>
                          <w:lang w:val="en-IN"/>
                        </w:rPr>
                      </w:pPr>
                      <w:r w:rsidRPr="007C77F2">
                        <w:rPr>
                          <w:lang w:val="en-IN"/>
                        </w:rPr>
                        <w:t xml:space="preserve">Scikit-learn (Future) 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D50D54" w14:textId="31BC527C" w:rsidR="007C77F2" w:rsidRDefault="007C77F2" w:rsidP="007C77F2">
      <w:pPr>
        <w:ind w:left="720"/>
        <w:rPr>
          <w:b/>
          <w:bCs/>
          <w:lang w:val="en-IN"/>
        </w:rPr>
      </w:pPr>
    </w:p>
    <w:p w14:paraId="42C05B28" w14:textId="765E76B5" w:rsidR="00CD7126" w:rsidRPr="007C77F2" w:rsidRDefault="00FF5AED" w:rsidP="007C77F2">
      <w:pPr>
        <w:ind w:left="720"/>
        <w:rPr>
          <w:lang w:val="en-IN"/>
        </w:rPr>
      </w:pPr>
      <w:r>
        <w:br/>
      </w:r>
    </w:p>
    <w:p w14:paraId="3402346B" w14:textId="77777777" w:rsidR="007C77F2" w:rsidRDefault="007C77F2">
      <w:pPr>
        <w:pStyle w:val="Heading2"/>
      </w:pPr>
    </w:p>
    <w:p w14:paraId="2363238B" w14:textId="19DC2411" w:rsidR="007C77F2" w:rsidRPr="007C77F2" w:rsidRDefault="00000000" w:rsidP="007C77F2">
      <w:pPr>
        <w:pStyle w:val="Heading2"/>
        <w:rPr>
          <w:color w:val="000000" w:themeColor="text1"/>
        </w:rPr>
      </w:pPr>
      <w:r w:rsidRPr="007C77F2">
        <w:rPr>
          <w:color w:val="000000" w:themeColor="text1"/>
        </w:rPr>
        <w:t>Code Explanation</w:t>
      </w:r>
      <w:r w:rsidR="007C77F2">
        <w:rPr>
          <w:color w:val="000000" w:themeColor="text1"/>
        </w:rPr>
        <w:br/>
      </w:r>
    </w:p>
    <w:p w14:paraId="2D57408C" w14:textId="3D800097" w:rsidR="007C77F2" w:rsidRPr="002426B2" w:rsidRDefault="007C77F2" w:rsidP="002426B2">
      <w:pPr>
        <w:pStyle w:val="ListParagraph"/>
        <w:numPr>
          <w:ilvl w:val="0"/>
          <w:numId w:val="16"/>
        </w:numPr>
        <w:rPr>
          <w:lang w:val="en-IN"/>
        </w:rPr>
      </w:pPr>
      <w:r w:rsidRPr="002426B2">
        <w:rPr>
          <w:b/>
          <w:bCs/>
          <w:lang w:val="en-IN"/>
        </w:rPr>
        <w:t>analytics.py</w:t>
      </w:r>
      <w:r w:rsidRPr="002426B2">
        <w:rPr>
          <w:lang w:val="en-IN"/>
        </w:rPr>
        <w:t xml:space="preserve"> — calculates the </w:t>
      </w:r>
      <w:r w:rsidRPr="002426B2">
        <w:rPr>
          <w:b/>
          <w:bCs/>
          <w:lang w:val="en-IN"/>
        </w:rPr>
        <w:t>Habit Score</w:t>
      </w:r>
      <w:r w:rsidRPr="002426B2">
        <w:rPr>
          <w:lang w:val="en-IN"/>
        </w:rPr>
        <w:t xml:space="preserve"> using the weighted formula based on on-time wake-up percentage, challenge completion rate, and snooze performance.</w:t>
      </w:r>
    </w:p>
    <w:p w14:paraId="0754056B" w14:textId="7E593AFA" w:rsidR="007C77F2" w:rsidRPr="007C77F2" w:rsidRDefault="007C77F2" w:rsidP="007C77F2">
      <w:pPr>
        <w:numPr>
          <w:ilvl w:val="0"/>
          <w:numId w:val="15"/>
        </w:numPr>
        <w:rPr>
          <w:lang w:val="en-IN"/>
        </w:rPr>
      </w:pPr>
      <w:r w:rsidRPr="007C77F2">
        <w:rPr>
          <w:lang w:val="en-IN"/>
        </w:rPr>
        <w:t xml:space="preserve"> </w:t>
      </w:r>
      <w:r w:rsidRPr="007C77F2">
        <w:rPr>
          <w:b/>
          <w:bCs/>
          <w:lang w:val="en-IN"/>
        </w:rPr>
        <w:t>main.py</w:t>
      </w:r>
      <w:r w:rsidRPr="007C77F2">
        <w:rPr>
          <w:lang w:val="en-IN"/>
        </w:rPr>
        <w:t xml:space="preserve"> — creates the </w:t>
      </w:r>
      <w:proofErr w:type="spellStart"/>
      <w:r w:rsidRPr="007C77F2">
        <w:rPr>
          <w:b/>
          <w:bCs/>
          <w:lang w:val="en-IN"/>
        </w:rPr>
        <w:t>FastAPI</w:t>
      </w:r>
      <w:proofErr w:type="spellEnd"/>
      <w:r w:rsidRPr="007C77F2">
        <w:rPr>
          <w:b/>
          <w:bCs/>
          <w:lang w:val="en-IN"/>
        </w:rPr>
        <w:t xml:space="preserve"> application</w:t>
      </w:r>
      <w:r w:rsidRPr="007C77F2">
        <w:rPr>
          <w:lang w:val="en-IN"/>
        </w:rPr>
        <w:t>, defines all API endpoints, and connects the analytics, difficulty, recommendation, and progress modules.</w:t>
      </w:r>
    </w:p>
    <w:p w14:paraId="3D608315" w14:textId="403895E9" w:rsidR="007C77F2" w:rsidRPr="007C77F2" w:rsidRDefault="007C77F2" w:rsidP="007C77F2">
      <w:pPr>
        <w:numPr>
          <w:ilvl w:val="0"/>
          <w:numId w:val="15"/>
        </w:numPr>
        <w:rPr>
          <w:lang w:val="en-IN"/>
        </w:rPr>
      </w:pPr>
      <w:r w:rsidRPr="007C77F2">
        <w:rPr>
          <w:lang w:val="en-IN"/>
        </w:rPr>
        <w:t xml:space="preserve"> </w:t>
      </w:r>
      <w:r w:rsidRPr="007C77F2">
        <w:rPr>
          <w:b/>
          <w:bCs/>
          <w:lang w:val="en-IN"/>
        </w:rPr>
        <w:t>difficulty.py</w:t>
      </w:r>
      <w:r w:rsidRPr="007C77F2">
        <w:rPr>
          <w:lang w:val="en-IN"/>
        </w:rPr>
        <w:t xml:space="preserve"> — predicts the </w:t>
      </w:r>
      <w:r w:rsidRPr="007C77F2">
        <w:rPr>
          <w:b/>
          <w:bCs/>
          <w:lang w:val="en-IN"/>
        </w:rPr>
        <w:t>difficulty level</w:t>
      </w:r>
      <w:r w:rsidRPr="007C77F2">
        <w:rPr>
          <w:lang w:val="en-IN"/>
        </w:rPr>
        <w:t xml:space="preserve"> (Easy, Medium, or Hard) based on the calculated Habit Score.</w:t>
      </w:r>
    </w:p>
    <w:p w14:paraId="3A9192B9" w14:textId="702D95A6" w:rsidR="007C77F2" w:rsidRPr="007C77F2" w:rsidRDefault="007C77F2" w:rsidP="007C77F2">
      <w:pPr>
        <w:numPr>
          <w:ilvl w:val="0"/>
          <w:numId w:val="15"/>
        </w:numPr>
        <w:rPr>
          <w:lang w:val="en-IN"/>
        </w:rPr>
      </w:pPr>
      <w:r w:rsidRPr="007C77F2">
        <w:rPr>
          <w:b/>
          <w:bCs/>
          <w:lang w:val="en-IN"/>
        </w:rPr>
        <w:t>recommendation.py</w:t>
      </w:r>
      <w:r w:rsidRPr="007C77F2">
        <w:rPr>
          <w:lang w:val="en-IN"/>
        </w:rPr>
        <w:t xml:space="preserve"> — generates </w:t>
      </w:r>
      <w:r w:rsidRPr="007C77F2">
        <w:rPr>
          <w:b/>
          <w:bCs/>
          <w:lang w:val="en-IN"/>
        </w:rPr>
        <w:t>personalized recommendations</w:t>
      </w:r>
      <w:r w:rsidRPr="007C77F2">
        <w:rPr>
          <w:lang w:val="en-IN"/>
        </w:rPr>
        <w:t xml:space="preserve"> for users according to their Habit Score and wake-up performance.</w:t>
      </w:r>
    </w:p>
    <w:p w14:paraId="4D6CE786" w14:textId="16271010" w:rsidR="007C77F2" w:rsidRPr="007C77F2" w:rsidRDefault="007C77F2" w:rsidP="007C77F2">
      <w:pPr>
        <w:numPr>
          <w:ilvl w:val="0"/>
          <w:numId w:val="15"/>
        </w:numPr>
        <w:rPr>
          <w:lang w:val="en-IN"/>
        </w:rPr>
      </w:pPr>
      <w:r w:rsidRPr="007C77F2">
        <w:rPr>
          <w:lang w:val="en-IN"/>
        </w:rPr>
        <w:t xml:space="preserve"> </w:t>
      </w:r>
      <w:r w:rsidRPr="007C77F2">
        <w:rPr>
          <w:b/>
          <w:bCs/>
          <w:lang w:val="en-IN"/>
        </w:rPr>
        <w:t>progress.py</w:t>
      </w:r>
      <w:r w:rsidRPr="007C77F2">
        <w:rPr>
          <w:lang w:val="en-IN"/>
        </w:rPr>
        <w:t xml:space="preserve"> — tracks and returns the user's </w:t>
      </w:r>
      <w:r w:rsidRPr="007C77F2">
        <w:rPr>
          <w:b/>
          <w:bCs/>
          <w:lang w:val="en-IN"/>
        </w:rPr>
        <w:t>daily progress, weekly progress, current Habit Score, and difficulty level</w:t>
      </w:r>
      <w:r w:rsidRPr="007C77F2">
        <w:rPr>
          <w:lang w:val="en-IN"/>
        </w:rPr>
        <w:t xml:space="preserve"> through the Progress API.</w:t>
      </w:r>
      <w:r>
        <w:br/>
      </w:r>
    </w:p>
    <w:p w14:paraId="0C1A0F33" w14:textId="03880753" w:rsidR="00CD7126" w:rsidRDefault="0028246F">
      <w:r w:rsidRPr="0028246F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4. IMPLEMENTATION AND RESULTS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br/>
      </w:r>
    </w:p>
    <w:p w14:paraId="569866BC" w14:textId="252F1BC9" w:rsidR="0028246F" w:rsidRDefault="0028246F" w:rsidP="0028246F">
      <w:pPr>
        <w:rPr>
          <w:b/>
          <w:bCs/>
          <w:lang w:val="en-IN"/>
        </w:rPr>
      </w:pPr>
      <w:r w:rsidRPr="0028246F">
        <w:rPr>
          <w:b/>
          <w:bCs/>
          <w:lang w:val="en-IN"/>
        </w:rPr>
        <w:t>Figure 4.1: Project Folder Structure</w:t>
      </w:r>
      <w:r>
        <w:rPr>
          <w:b/>
          <w:bCs/>
          <w:lang w:val="en-IN"/>
        </w:rPr>
        <w:br/>
      </w:r>
    </w:p>
    <w:p w14:paraId="00C7CAC3" w14:textId="365443E9" w:rsidR="0028246F" w:rsidRPr="0028246F" w:rsidRDefault="0028246F" w:rsidP="0028246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</w:t>
      </w:r>
      <w:r w:rsidRPr="0028246F">
        <w:rPr>
          <w:b/>
          <w:bCs/>
          <w:noProof/>
          <w:lang w:val="en-IN"/>
        </w:rPr>
        <w:drawing>
          <wp:inline distT="0" distB="0" distL="0" distR="0" wp14:anchorId="14851779" wp14:editId="50E236BA">
            <wp:extent cx="2749691" cy="1492327"/>
            <wp:effectExtent l="0" t="0" r="0" b="0"/>
            <wp:docPr id="55109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93DB" w14:textId="22737E9F" w:rsidR="00CD7126" w:rsidRPr="0028246F" w:rsidRDefault="0028246F">
      <w:pPr>
        <w:rPr>
          <w:lang w:val="en-IN"/>
        </w:rPr>
      </w:pPr>
      <w:r w:rsidRPr="0028246F">
        <w:rPr>
          <w:b/>
          <w:bCs/>
        </w:rPr>
        <w:t>Description:</w:t>
      </w:r>
      <w:r w:rsidRPr="0028246F">
        <w:t xml:space="preserve"> Shows the modular folder structure of the Smart Alarm AI &amp; Analytics project.</w:t>
      </w:r>
      <w:r>
        <w:rPr>
          <w:lang w:val="en-IN"/>
        </w:rPr>
        <w:br/>
      </w:r>
    </w:p>
    <w:p w14:paraId="39F2E279" w14:textId="77777777" w:rsidR="0028246F" w:rsidRDefault="0028246F">
      <w:pPr>
        <w:rPr>
          <w:b/>
          <w:bCs/>
        </w:rPr>
      </w:pPr>
    </w:p>
    <w:p w14:paraId="7E0DDB56" w14:textId="77777777" w:rsidR="0028246F" w:rsidRDefault="0028246F">
      <w:pPr>
        <w:rPr>
          <w:b/>
          <w:bCs/>
        </w:rPr>
      </w:pPr>
    </w:p>
    <w:p w14:paraId="649EE789" w14:textId="77777777" w:rsidR="0028246F" w:rsidRDefault="0028246F">
      <w:pPr>
        <w:rPr>
          <w:b/>
          <w:bCs/>
        </w:rPr>
      </w:pPr>
    </w:p>
    <w:p w14:paraId="16ADBAB0" w14:textId="77777777" w:rsidR="0028246F" w:rsidRDefault="0028246F">
      <w:pPr>
        <w:rPr>
          <w:b/>
          <w:bCs/>
        </w:rPr>
      </w:pPr>
    </w:p>
    <w:p w14:paraId="65F24683" w14:textId="77777777" w:rsidR="0028246F" w:rsidRDefault="0028246F">
      <w:pPr>
        <w:rPr>
          <w:b/>
          <w:bCs/>
        </w:rPr>
      </w:pPr>
    </w:p>
    <w:p w14:paraId="6B902FEB" w14:textId="4A202556" w:rsidR="00CD7126" w:rsidRPr="0028246F" w:rsidRDefault="0028246F">
      <w:pPr>
        <w:rPr>
          <w:b/>
          <w:bCs/>
        </w:rPr>
      </w:pPr>
      <w:r w:rsidRPr="0028246F">
        <w:rPr>
          <w:b/>
          <w:bCs/>
        </w:rPr>
        <w:lastRenderedPageBreak/>
        <w:t xml:space="preserve">Figure 4.2: </w:t>
      </w:r>
      <w:proofErr w:type="spellStart"/>
      <w:r w:rsidRPr="0028246F">
        <w:rPr>
          <w:b/>
          <w:bCs/>
        </w:rPr>
        <w:t>FastAPI</w:t>
      </w:r>
      <w:proofErr w:type="spellEnd"/>
      <w:r w:rsidRPr="0028246F">
        <w:rPr>
          <w:b/>
          <w:bCs/>
        </w:rPr>
        <w:t xml:space="preserve"> Swagger Interface</w:t>
      </w:r>
      <w:r>
        <w:t xml:space="preserve">               </w:t>
      </w:r>
    </w:p>
    <w:p w14:paraId="158B31C6" w14:textId="77777777" w:rsidR="00CD7126" w:rsidRDefault="00000000">
      <w:r>
        <w:rPr>
          <w:noProof/>
        </w:rPr>
        <w:drawing>
          <wp:inline distT="0" distB="0" distL="0" distR="0" wp14:anchorId="15A1D77D" wp14:editId="7CD4831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)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2473" w14:textId="77777777" w:rsidR="0028246F" w:rsidRDefault="0028246F"/>
    <w:p w14:paraId="347554BE" w14:textId="73613484" w:rsidR="0028246F" w:rsidRPr="0028246F" w:rsidRDefault="0028246F">
      <w:pPr>
        <w:rPr>
          <w:lang w:val="en-IN"/>
        </w:rPr>
      </w:pPr>
      <w:r w:rsidRPr="0028246F">
        <w:rPr>
          <w:b/>
          <w:bCs/>
          <w:lang w:val="en-IN"/>
        </w:rPr>
        <w:t>Description:</w:t>
      </w:r>
      <w:r w:rsidRPr="0028246F">
        <w:rPr>
          <w:lang w:val="en-IN"/>
        </w:rPr>
        <w:t xml:space="preserve"> Displays the REST API endpoints available for testing through the Swagger UI.</w:t>
      </w:r>
      <w:r>
        <w:rPr>
          <w:lang w:val="en-IN"/>
        </w:rPr>
        <w:br/>
      </w:r>
    </w:p>
    <w:p w14:paraId="07BFC572" w14:textId="7328A230" w:rsidR="0028246F" w:rsidRDefault="0028246F">
      <w:pPr>
        <w:rPr>
          <w:noProof/>
        </w:rPr>
      </w:pPr>
      <w:r w:rsidRPr="0028246F">
        <w:rPr>
          <w:b/>
          <w:bCs/>
        </w:rPr>
        <w:t>Figure 4.3: Habit Score API Output</w:t>
      </w:r>
    </w:p>
    <w:p w14:paraId="04578127" w14:textId="59B1BAB9" w:rsidR="0028246F" w:rsidRDefault="00000000">
      <w:r>
        <w:rPr>
          <w:noProof/>
        </w:rPr>
        <w:drawing>
          <wp:inline distT="0" distB="0" distL="0" distR="0" wp14:anchorId="7FB506E7" wp14:editId="5ED6C321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)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46F" w:rsidRPr="0028246F">
        <w:rPr>
          <w:b/>
          <w:bCs/>
        </w:rPr>
        <w:t>Description:</w:t>
      </w:r>
      <w:r w:rsidR="0028246F" w:rsidRPr="0028246F">
        <w:t xml:space="preserve"> Shows the calculated Habit Score generated from the user's wake-up</w:t>
      </w:r>
      <w:r w:rsidR="0028246F">
        <w:t xml:space="preserve"> </w:t>
      </w:r>
      <w:r w:rsidR="0028246F" w:rsidRPr="0028246F">
        <w:t>performance</w:t>
      </w:r>
    </w:p>
    <w:p w14:paraId="287626F9" w14:textId="77777777" w:rsidR="0028246F" w:rsidRDefault="0028246F">
      <w:pPr>
        <w:rPr>
          <w:noProof/>
        </w:rPr>
      </w:pPr>
      <w:r w:rsidRPr="0028246F">
        <w:rPr>
          <w:b/>
          <w:bCs/>
        </w:rPr>
        <w:lastRenderedPageBreak/>
        <w:t>Figure 4.4: Difficulty Prediction API Output</w:t>
      </w:r>
      <w:r>
        <w:rPr>
          <w:noProof/>
        </w:rPr>
        <w:br/>
      </w:r>
    </w:p>
    <w:p w14:paraId="13F6DE93" w14:textId="68BCA796" w:rsidR="00CD7126" w:rsidRDefault="00000000">
      <w:r>
        <w:rPr>
          <w:noProof/>
        </w:rPr>
        <w:drawing>
          <wp:inline distT="0" distB="0" distL="0" distR="0" wp14:anchorId="7008A286" wp14:editId="164FF135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1012" w14:textId="3188157E" w:rsidR="0028246F" w:rsidRDefault="0028246F">
      <w:r w:rsidRPr="0028246F">
        <w:rPr>
          <w:b/>
          <w:bCs/>
        </w:rPr>
        <w:t>Description:</w:t>
      </w:r>
      <w:r w:rsidRPr="0028246F">
        <w:t xml:space="preserve"> Displays the predicted difficulty level based on the user's Habit Score</w:t>
      </w:r>
      <w:r>
        <w:t>.</w:t>
      </w:r>
    </w:p>
    <w:p w14:paraId="2E264E7B" w14:textId="77777777" w:rsidR="0028246F" w:rsidRDefault="0028246F"/>
    <w:p w14:paraId="376BCE25" w14:textId="77777777" w:rsidR="0028246F" w:rsidRDefault="0028246F">
      <w:pPr>
        <w:rPr>
          <w:noProof/>
        </w:rPr>
      </w:pPr>
      <w:r w:rsidRPr="0028246F">
        <w:rPr>
          <w:b/>
          <w:bCs/>
        </w:rPr>
        <w:t>Figure 4.5: Recommendation API Output</w:t>
      </w:r>
    </w:p>
    <w:p w14:paraId="621753C1" w14:textId="52F3B807" w:rsidR="002426B2" w:rsidRDefault="00000000">
      <w:r>
        <w:rPr>
          <w:noProof/>
        </w:rPr>
        <w:drawing>
          <wp:inline distT="0" distB="0" distL="0" distR="0" wp14:anchorId="13E541EB" wp14:editId="5D1E88AB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6B2" w:rsidRPr="002426B2">
        <w:rPr>
          <w:b/>
          <w:bCs/>
        </w:rPr>
        <w:t>Description:</w:t>
      </w:r>
      <w:r w:rsidR="002426B2" w:rsidRPr="002426B2">
        <w:t xml:space="preserve"> Shows the personalized recommendation generated according to the user's habit performance.</w:t>
      </w:r>
    </w:p>
    <w:p w14:paraId="61285E3A" w14:textId="77777777" w:rsidR="002426B2" w:rsidRDefault="002426B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426B2">
        <w:rPr>
          <w:rFonts w:asciiTheme="minorHAnsi" w:eastAsiaTheme="minorEastAsia" w:hAnsiTheme="minorHAnsi" w:cstheme="minorBidi"/>
          <w:color w:val="auto"/>
          <w:sz w:val="22"/>
          <w:szCs w:val="22"/>
        </w:rPr>
        <w:lastRenderedPageBreak/>
        <w:t>Figure 4.6: Progress Tracking API</w:t>
      </w:r>
      <w:r w:rsidRPr="002426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7BA67022" w14:textId="77777777" w:rsidR="002426B2" w:rsidRDefault="002426B2" w:rsidP="002426B2"/>
    <w:p w14:paraId="2715BC29" w14:textId="3A93D7C6" w:rsidR="002426B2" w:rsidRDefault="002426B2" w:rsidP="002426B2">
      <w:r w:rsidRPr="002426B2">
        <w:rPr>
          <w:noProof/>
        </w:rPr>
        <w:drawing>
          <wp:inline distT="0" distB="0" distL="0" distR="0" wp14:anchorId="4A853418" wp14:editId="4C9B6FF7">
            <wp:extent cx="5486400" cy="3086100"/>
            <wp:effectExtent l="0" t="0" r="0" b="0"/>
            <wp:docPr id="7571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7175" w14:textId="77777777" w:rsidR="002426B2" w:rsidRDefault="002426B2" w:rsidP="002426B2"/>
    <w:p w14:paraId="47299E57" w14:textId="02A5B46D" w:rsidR="002426B2" w:rsidRPr="002426B2" w:rsidRDefault="002426B2" w:rsidP="002426B2">
      <w:r w:rsidRPr="002426B2">
        <w:rPr>
          <w:b/>
          <w:bCs/>
        </w:rPr>
        <w:t>Description:</w:t>
      </w:r>
      <w:r w:rsidRPr="002426B2">
        <w:t xml:space="preserve"> Displays the user's daily and weekly progress along with the current Habit Score and difficulty level.</w:t>
      </w:r>
      <w:r>
        <w:br/>
      </w:r>
    </w:p>
    <w:p w14:paraId="3B8E9F4B" w14:textId="1B58EFBC" w:rsidR="00CD7126" w:rsidRDefault="00000000">
      <w:pPr>
        <w:pStyle w:val="Heading2"/>
        <w:rPr>
          <w:color w:val="000000" w:themeColor="text1"/>
        </w:rPr>
      </w:pPr>
      <w:r w:rsidRPr="002426B2">
        <w:rPr>
          <w:color w:val="000000" w:themeColor="text1"/>
        </w:rPr>
        <w:t>Conclusion</w:t>
      </w:r>
    </w:p>
    <w:p w14:paraId="6981E133" w14:textId="4DA657AA" w:rsidR="00CD7126" w:rsidRDefault="002426B2">
      <w:r>
        <w:br/>
      </w:r>
      <w:r w:rsidRPr="002426B2">
        <w:t xml:space="preserve">The Intelligent Cognitive Alarm Platform successfully demonstrates a rule-based AI &amp; Analytics module that calculates Habit Score, predicts difficulty level, provides personalized recommendations, and tracks user progress. The backend was developed using Python and </w:t>
      </w:r>
      <w:proofErr w:type="spellStart"/>
      <w:r w:rsidRPr="002426B2">
        <w:t>FastAPI</w:t>
      </w:r>
      <w:proofErr w:type="spellEnd"/>
      <w:r w:rsidRPr="002426B2">
        <w:t>, with all APIs successfully tested through Swagger UI. This implementation provides a strong foundation for future machine learning models that will use real user data to generate adaptive recommendations and intelligent alarm behavior.</w:t>
      </w:r>
    </w:p>
    <w:sectPr w:rsidR="00CD71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F219" w14:textId="77777777" w:rsidR="00F730F0" w:rsidRDefault="00F730F0" w:rsidP="0028246F">
      <w:pPr>
        <w:spacing w:after="0" w:line="240" w:lineRule="auto"/>
      </w:pPr>
      <w:r>
        <w:separator/>
      </w:r>
    </w:p>
  </w:endnote>
  <w:endnote w:type="continuationSeparator" w:id="0">
    <w:p w14:paraId="2D0F1052" w14:textId="77777777" w:rsidR="00F730F0" w:rsidRDefault="00F730F0" w:rsidP="00282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8120" w14:textId="77777777" w:rsidR="00F730F0" w:rsidRDefault="00F730F0" w:rsidP="0028246F">
      <w:pPr>
        <w:spacing w:after="0" w:line="240" w:lineRule="auto"/>
      </w:pPr>
      <w:r>
        <w:separator/>
      </w:r>
    </w:p>
  </w:footnote>
  <w:footnote w:type="continuationSeparator" w:id="0">
    <w:p w14:paraId="08E03E22" w14:textId="77777777" w:rsidR="00F730F0" w:rsidRDefault="00F730F0" w:rsidP="00282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8640F"/>
    <w:multiLevelType w:val="multilevel"/>
    <w:tmpl w:val="B91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83D3E"/>
    <w:multiLevelType w:val="multilevel"/>
    <w:tmpl w:val="87D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3286D"/>
    <w:multiLevelType w:val="hybridMultilevel"/>
    <w:tmpl w:val="4A204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A7516"/>
    <w:multiLevelType w:val="multilevel"/>
    <w:tmpl w:val="2DD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C773E"/>
    <w:multiLevelType w:val="multilevel"/>
    <w:tmpl w:val="B98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A65A1"/>
    <w:multiLevelType w:val="hybridMultilevel"/>
    <w:tmpl w:val="D6B0A038"/>
    <w:lvl w:ilvl="0" w:tplc="FA90011C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A6938"/>
    <w:multiLevelType w:val="multilevel"/>
    <w:tmpl w:val="9AC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7830">
    <w:abstractNumId w:val="8"/>
  </w:num>
  <w:num w:numId="2" w16cid:durableId="343288194">
    <w:abstractNumId w:val="6"/>
  </w:num>
  <w:num w:numId="3" w16cid:durableId="1245184837">
    <w:abstractNumId w:val="5"/>
  </w:num>
  <w:num w:numId="4" w16cid:durableId="1899588030">
    <w:abstractNumId w:val="4"/>
  </w:num>
  <w:num w:numId="5" w16cid:durableId="38820909">
    <w:abstractNumId w:val="7"/>
  </w:num>
  <w:num w:numId="6" w16cid:durableId="113982271">
    <w:abstractNumId w:val="3"/>
  </w:num>
  <w:num w:numId="7" w16cid:durableId="2119138103">
    <w:abstractNumId w:val="2"/>
  </w:num>
  <w:num w:numId="8" w16cid:durableId="102965801">
    <w:abstractNumId w:val="1"/>
  </w:num>
  <w:num w:numId="9" w16cid:durableId="1852405419">
    <w:abstractNumId w:val="0"/>
  </w:num>
  <w:num w:numId="10" w16cid:durableId="1470904466">
    <w:abstractNumId w:val="14"/>
  </w:num>
  <w:num w:numId="11" w16cid:durableId="1954702462">
    <w:abstractNumId w:val="10"/>
  </w:num>
  <w:num w:numId="12" w16cid:durableId="1348212431">
    <w:abstractNumId w:val="15"/>
  </w:num>
  <w:num w:numId="13" w16cid:durableId="459500514">
    <w:abstractNumId w:val="13"/>
  </w:num>
  <w:num w:numId="14" w16cid:durableId="1745446593">
    <w:abstractNumId w:val="9"/>
  </w:num>
  <w:num w:numId="15" w16cid:durableId="2135635699">
    <w:abstractNumId w:val="12"/>
  </w:num>
  <w:num w:numId="16" w16cid:durableId="1584217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CA"/>
    <w:rsid w:val="0015074B"/>
    <w:rsid w:val="002426B2"/>
    <w:rsid w:val="0028246F"/>
    <w:rsid w:val="0029639D"/>
    <w:rsid w:val="002E1F0C"/>
    <w:rsid w:val="00326F90"/>
    <w:rsid w:val="007C77F2"/>
    <w:rsid w:val="00891B1D"/>
    <w:rsid w:val="008F5825"/>
    <w:rsid w:val="00AA1D8D"/>
    <w:rsid w:val="00B47730"/>
    <w:rsid w:val="00B7180C"/>
    <w:rsid w:val="00C269B0"/>
    <w:rsid w:val="00CB0664"/>
    <w:rsid w:val="00CD7126"/>
    <w:rsid w:val="00F730F0"/>
    <w:rsid w:val="00FC693F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2C6EA"/>
  <w14:defaultImageDpi w14:val="300"/>
  <w15:docId w15:val="{194D7023-D3F0-41C6-AA1F-3D6EA3A0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C77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Kalyanapu</cp:lastModifiedBy>
  <cp:revision>4</cp:revision>
  <dcterms:created xsi:type="dcterms:W3CDTF">2026-07-09T14:13:00Z</dcterms:created>
  <dcterms:modified xsi:type="dcterms:W3CDTF">2026-07-09T15:31:00Z</dcterms:modified>
  <cp:category/>
</cp:coreProperties>
</file>