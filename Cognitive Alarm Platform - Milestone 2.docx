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700A" w14:textId="3BD63BF0" w:rsidR="005232A9" w:rsidRPr="007D3956" w:rsidRDefault="007D3956">
      <w:pPr>
        <w:pStyle w:val="Heading1"/>
        <w:rPr>
          <w:color w:val="auto"/>
          <w:sz w:val="52"/>
          <w:szCs w:val="52"/>
        </w:rPr>
      </w:pPr>
      <w:r>
        <w:rPr>
          <w:color w:val="auto"/>
          <w:sz w:val="52"/>
          <w:szCs w:val="52"/>
        </w:rPr>
        <w:t xml:space="preserve">          </w:t>
      </w:r>
      <w:r w:rsidR="00000000" w:rsidRPr="007D3956">
        <w:rPr>
          <w:color w:val="auto"/>
          <w:sz w:val="52"/>
          <w:szCs w:val="52"/>
        </w:rPr>
        <w:t>NUERA – Wake Your Mind</w:t>
      </w:r>
    </w:p>
    <w:p w14:paraId="67DF25DE" w14:textId="4ACB3DAD" w:rsidR="005232A9" w:rsidRPr="00664DE6" w:rsidRDefault="007D3956">
      <w:pPr>
        <w:rPr>
          <w:i/>
          <w:iCs/>
        </w:rPr>
      </w:pPr>
      <w:r>
        <w:t xml:space="preserve">                                  </w:t>
      </w:r>
      <w:r w:rsidR="00664DE6">
        <w:t xml:space="preserve"> </w:t>
      </w:r>
      <w:r w:rsidR="00000000" w:rsidRPr="00664DE6">
        <w:rPr>
          <w:i/>
          <w:iCs/>
        </w:rPr>
        <w:t>AI-Powered Intelligent Cognitive Alarm Platform</w:t>
      </w:r>
    </w:p>
    <w:p w14:paraId="3E771671" w14:textId="3BFF6264" w:rsidR="005232A9" w:rsidRPr="007D3956" w:rsidRDefault="00000000">
      <w:pPr>
        <w:pStyle w:val="Heading2"/>
        <w:rPr>
          <w:color w:val="auto"/>
        </w:rPr>
      </w:pPr>
      <w:r w:rsidRPr="007D3956">
        <w:rPr>
          <w:color w:val="auto"/>
        </w:rPr>
        <w:t>Milestone 2 Documentation</w:t>
      </w:r>
    </w:p>
    <w:p w14:paraId="79A4AFCF" w14:textId="093C61AC" w:rsidR="005232A9" w:rsidRDefault="00000000">
      <w:r>
        <w:t>Name: Indhu Ravula</w:t>
      </w:r>
      <w:r>
        <w:br/>
        <w:t>Role: Member 3 – AI &amp; Analytics</w:t>
      </w:r>
    </w:p>
    <w:p w14:paraId="3DF99255" w14:textId="04C6B39D" w:rsidR="005232A9" w:rsidRDefault="00000000">
      <w:pPr>
        <w:pStyle w:val="Heading2"/>
      </w:pPr>
      <w:r w:rsidRPr="007D3956">
        <w:rPr>
          <w:color w:val="000000" w:themeColor="text1"/>
        </w:rPr>
        <w:t>1. Project Overview</w:t>
      </w:r>
    </w:p>
    <w:p w14:paraId="2A6FA3B7" w14:textId="0E23CA73" w:rsidR="005232A9" w:rsidRDefault="00664DE6" w:rsidP="00067CC5">
      <w:pPr>
        <w:jc w:val="both"/>
      </w:pPr>
      <w:r>
        <w:rPr>
          <w:b/>
          <w:bCs/>
        </w:rPr>
        <w:t xml:space="preserve">        </w:t>
      </w:r>
      <w:proofErr w:type="spellStart"/>
      <w:r w:rsidR="007D3956" w:rsidRPr="007D3956">
        <w:rPr>
          <w:b/>
          <w:bCs/>
        </w:rPr>
        <w:t>Nuera</w:t>
      </w:r>
      <w:proofErr w:type="spellEnd"/>
      <w:r w:rsidR="007D3956" w:rsidRPr="007D3956">
        <w:rPr>
          <w:b/>
          <w:bCs/>
        </w:rPr>
        <w:t xml:space="preserve"> – </w:t>
      </w:r>
      <w:r w:rsidR="007D3956" w:rsidRPr="00664DE6">
        <w:rPr>
          <w:b/>
          <w:bCs/>
          <w:i/>
          <w:iCs/>
        </w:rPr>
        <w:t>Wake Your Mind</w:t>
      </w:r>
      <w:r w:rsidR="007D3956" w:rsidRPr="007D3956">
        <w:t xml:space="preserve"> is an AI-powered Intelligent Cognitive Alarm Platform designed to help users build healthy wake-up habits through cognitive engagement and intelligent analytics. Unlike conventional alarm applications, </w:t>
      </w:r>
      <w:proofErr w:type="spellStart"/>
      <w:r w:rsidR="007D3956" w:rsidRPr="007D3956">
        <w:t>Nuera</w:t>
      </w:r>
      <w:proofErr w:type="spellEnd"/>
      <w:r w:rsidR="007D3956" w:rsidRPr="007D3956">
        <w:t xml:space="preserve"> requires users to complete cognitive activities before dismissing the alarm, ensuring they are mentally alert after waking up</w:t>
      </w:r>
      <w:r w:rsidR="00000000">
        <w:t>. My contribution focuses on the AI &amp; Analytics module.</w:t>
      </w:r>
    </w:p>
    <w:p w14:paraId="00F2B2DD" w14:textId="55E5530C" w:rsidR="00B85F9C" w:rsidRPr="00B85F9C" w:rsidRDefault="00000000" w:rsidP="00B85F9C">
      <w:pPr>
        <w:pStyle w:val="Heading2"/>
        <w:rPr>
          <w:color w:val="auto"/>
        </w:rPr>
      </w:pPr>
      <w:r w:rsidRPr="007D3956">
        <w:rPr>
          <w:color w:val="auto"/>
        </w:rPr>
        <w:t>2. Objectives</w:t>
      </w:r>
    </w:p>
    <w:p w14:paraId="4CE87F5D" w14:textId="21DC010E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Calculate Habit Score. </w:t>
      </w:r>
    </w:p>
    <w:p w14:paraId="0E6AF744" w14:textId="185B405C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Predict Difficulty Level. </w:t>
      </w:r>
    </w:p>
    <w:p w14:paraId="389CB56F" w14:textId="2FEF1EBB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Generate Recommendations. </w:t>
      </w:r>
    </w:p>
    <w:p w14:paraId="6EE932F8" w14:textId="66F677B5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Track User Progress. </w:t>
      </w:r>
    </w:p>
    <w:p w14:paraId="03555786" w14:textId="7EFF21D0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Calculate Challenge Score. </w:t>
      </w:r>
    </w:p>
    <w:p w14:paraId="7C0B53DE" w14:textId="66648C17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Verify User Completion. </w:t>
      </w:r>
    </w:p>
    <w:p w14:paraId="702CC07A" w14:textId="6442B893" w:rsidR="00B85F9C" w:rsidRPr="008569D1" w:rsidRDefault="00B85F9C" w:rsidP="008569D1">
      <w:pPr>
        <w:pStyle w:val="ListParagraph"/>
        <w:numPr>
          <w:ilvl w:val="0"/>
          <w:numId w:val="10"/>
        </w:numPr>
        <w:rPr>
          <w:lang w:val="en-IN"/>
        </w:rPr>
      </w:pPr>
      <w:r w:rsidRPr="008569D1">
        <w:rPr>
          <w:lang w:val="en-IN"/>
        </w:rPr>
        <w:t xml:space="preserve">Generate Challenge </w:t>
      </w:r>
      <w:proofErr w:type="gramStart"/>
      <w:r w:rsidRPr="008569D1">
        <w:rPr>
          <w:lang w:val="en-IN"/>
        </w:rPr>
        <w:t>Analytics..</w:t>
      </w:r>
      <w:proofErr w:type="gramEnd"/>
    </w:p>
    <w:p w14:paraId="7B7FA74D" w14:textId="77777777" w:rsidR="005232A9" w:rsidRPr="007D3956" w:rsidRDefault="00000000">
      <w:pPr>
        <w:pStyle w:val="Heading2"/>
        <w:rPr>
          <w:color w:val="000000" w:themeColor="text1"/>
        </w:rPr>
      </w:pPr>
      <w:r w:rsidRPr="007D3956">
        <w:rPr>
          <w:color w:val="000000" w:themeColor="text1"/>
        </w:rPr>
        <w:t>3. Technologies Used</w:t>
      </w:r>
    </w:p>
    <w:p w14:paraId="6B4233AD" w14:textId="77777777" w:rsidR="005232A9" w:rsidRDefault="00000000">
      <w:r>
        <w:t>Python</w:t>
      </w:r>
      <w:r>
        <w:br/>
        <w:t>FastAPI</w:t>
      </w:r>
      <w:r>
        <w:br/>
        <w:t>Swagger UI</w:t>
      </w:r>
      <w:r>
        <w:br/>
        <w:t>VS Code</w:t>
      </w:r>
      <w:r>
        <w:br/>
        <w:t>Git &amp; GitHub</w:t>
      </w:r>
    </w:p>
    <w:p w14:paraId="65C553AE" w14:textId="77777777" w:rsidR="005232A9" w:rsidRPr="007D3956" w:rsidRDefault="00000000">
      <w:pPr>
        <w:pStyle w:val="Heading2"/>
        <w:rPr>
          <w:color w:val="000000" w:themeColor="text1"/>
          <w:sz w:val="28"/>
          <w:szCs w:val="28"/>
        </w:rPr>
      </w:pPr>
      <w:r w:rsidRPr="007D3956">
        <w:rPr>
          <w:color w:val="000000" w:themeColor="text1"/>
          <w:sz w:val="28"/>
          <w:szCs w:val="28"/>
        </w:rPr>
        <w:t>4. AI &amp; Analytics Modules</w:t>
      </w:r>
    </w:p>
    <w:p w14:paraId="434CD427" w14:textId="56F54C7D" w:rsidR="008569D1" w:rsidRPr="008569D1" w:rsidRDefault="008569D1" w:rsidP="00664DE6">
      <w:pPr>
        <w:jc w:val="both"/>
        <w:rPr>
          <w:lang w:val="en-IN"/>
        </w:rPr>
      </w:pPr>
      <w:r>
        <w:rPr>
          <w:b/>
          <w:bCs/>
          <w:lang w:val="en-IN"/>
        </w:rPr>
        <w:t>4.1 a</w:t>
      </w:r>
      <w:r w:rsidRPr="008569D1">
        <w:rPr>
          <w:b/>
          <w:bCs/>
          <w:lang w:val="en-IN"/>
        </w:rPr>
        <w:t>nalytics.py</w:t>
      </w:r>
      <w:r w:rsidRPr="008569D1">
        <w:rPr>
          <w:lang w:val="en-IN"/>
        </w:rPr>
        <w:t xml:space="preserve"> – Implements the logic for calculating the user's Habit Score. </w:t>
      </w:r>
    </w:p>
    <w:p w14:paraId="7573C2E4" w14:textId="1B842CC2" w:rsidR="008569D1" w:rsidRPr="008569D1" w:rsidRDefault="008569D1" w:rsidP="00664DE6">
      <w:pPr>
        <w:jc w:val="both"/>
        <w:rPr>
          <w:lang w:val="en-IN"/>
        </w:rPr>
      </w:pPr>
      <w:r>
        <w:rPr>
          <w:b/>
          <w:bCs/>
          <w:lang w:val="en-IN"/>
        </w:rPr>
        <w:t>4.2 d</w:t>
      </w:r>
      <w:r w:rsidRPr="008569D1">
        <w:rPr>
          <w:b/>
          <w:bCs/>
          <w:lang w:val="en-IN"/>
        </w:rPr>
        <w:t>ifficulty.py</w:t>
      </w:r>
      <w:r w:rsidRPr="008569D1">
        <w:rPr>
          <w:lang w:val="en-IN"/>
        </w:rPr>
        <w:t xml:space="preserve"> – Predicts the challenge difficulty based on the Habit Score. </w:t>
      </w:r>
    </w:p>
    <w:p w14:paraId="7508A627" w14:textId="38B5BDAF" w:rsidR="008569D1" w:rsidRPr="008569D1" w:rsidRDefault="008569D1" w:rsidP="00664DE6">
      <w:pPr>
        <w:jc w:val="both"/>
        <w:rPr>
          <w:lang w:val="en-IN"/>
        </w:rPr>
      </w:pPr>
      <w:r>
        <w:rPr>
          <w:b/>
          <w:bCs/>
          <w:lang w:val="en-IN"/>
        </w:rPr>
        <w:t>4.3 re</w:t>
      </w:r>
      <w:r w:rsidRPr="008569D1">
        <w:rPr>
          <w:b/>
          <w:bCs/>
          <w:lang w:val="en-IN"/>
        </w:rPr>
        <w:t>commendation.py</w:t>
      </w:r>
      <w:r w:rsidRPr="008569D1">
        <w:rPr>
          <w:lang w:val="en-IN"/>
        </w:rPr>
        <w:t xml:space="preserve"> – Generates personalized recommendations to improve wakeup habits. </w:t>
      </w:r>
    </w:p>
    <w:p w14:paraId="67DB13C9" w14:textId="2F3AA6AF" w:rsidR="008569D1" w:rsidRPr="008569D1" w:rsidRDefault="00067CC5" w:rsidP="00664DE6">
      <w:pPr>
        <w:jc w:val="both"/>
        <w:rPr>
          <w:lang w:val="en-IN"/>
        </w:rPr>
      </w:pPr>
      <w:r>
        <w:rPr>
          <w:b/>
          <w:bCs/>
          <w:lang w:val="en-IN"/>
        </w:rPr>
        <w:t xml:space="preserve"> </w:t>
      </w:r>
      <w:r w:rsidR="008569D1">
        <w:rPr>
          <w:b/>
          <w:bCs/>
          <w:lang w:val="en-IN"/>
        </w:rPr>
        <w:t>4.4 p</w:t>
      </w:r>
      <w:r w:rsidR="008569D1" w:rsidRPr="008569D1">
        <w:rPr>
          <w:b/>
          <w:bCs/>
          <w:lang w:val="en-IN"/>
        </w:rPr>
        <w:t>rogress.py</w:t>
      </w:r>
      <w:r w:rsidR="008569D1" w:rsidRPr="008569D1">
        <w:rPr>
          <w:lang w:val="en-IN"/>
        </w:rPr>
        <w:t xml:space="preserve"> – Tracks and displays the user's daily and weekly progress. </w:t>
      </w:r>
    </w:p>
    <w:p w14:paraId="5A92FC54" w14:textId="781965AE" w:rsidR="008569D1" w:rsidRPr="008569D1" w:rsidRDefault="00067CC5" w:rsidP="00664DE6">
      <w:pPr>
        <w:jc w:val="both"/>
        <w:rPr>
          <w:lang w:val="en-IN"/>
        </w:rPr>
      </w:pPr>
      <w:r>
        <w:rPr>
          <w:b/>
          <w:bCs/>
          <w:lang w:val="en-IN"/>
        </w:rPr>
        <w:t xml:space="preserve"> </w:t>
      </w:r>
      <w:r w:rsidR="008569D1">
        <w:rPr>
          <w:b/>
          <w:bCs/>
          <w:lang w:val="en-IN"/>
        </w:rPr>
        <w:t>4.5 c</w:t>
      </w:r>
      <w:r w:rsidR="008569D1" w:rsidRPr="008569D1">
        <w:rPr>
          <w:b/>
          <w:bCs/>
          <w:lang w:val="en-IN"/>
        </w:rPr>
        <w:t>hallenge_score.py</w:t>
      </w:r>
      <w:r w:rsidR="008569D1" w:rsidRPr="008569D1">
        <w:rPr>
          <w:lang w:val="en-IN"/>
        </w:rPr>
        <w:t xml:space="preserve"> – Calculates the user's score after completing cognitive challenges. </w:t>
      </w:r>
    </w:p>
    <w:p w14:paraId="53E71B73" w14:textId="648C6404" w:rsidR="008569D1" w:rsidRPr="008569D1" w:rsidRDefault="00067CC5" w:rsidP="00664DE6">
      <w:pPr>
        <w:jc w:val="both"/>
        <w:rPr>
          <w:lang w:val="en-IN"/>
        </w:rPr>
      </w:pPr>
      <w:r>
        <w:rPr>
          <w:b/>
          <w:bCs/>
          <w:lang w:val="en-IN"/>
        </w:rPr>
        <w:lastRenderedPageBreak/>
        <w:t xml:space="preserve"> </w:t>
      </w:r>
      <w:r w:rsidR="008569D1">
        <w:rPr>
          <w:b/>
          <w:bCs/>
          <w:lang w:val="en-IN"/>
        </w:rPr>
        <w:t>4.6 v</w:t>
      </w:r>
      <w:r w:rsidR="008569D1" w:rsidRPr="008569D1">
        <w:rPr>
          <w:b/>
          <w:bCs/>
          <w:lang w:val="en-IN"/>
        </w:rPr>
        <w:t>erification.py</w:t>
      </w:r>
      <w:r w:rsidR="008569D1" w:rsidRPr="008569D1">
        <w:rPr>
          <w:lang w:val="en-IN"/>
        </w:rPr>
        <w:t xml:space="preserve"> – Verifies whether the user has successfully completed the wake-up </w:t>
      </w:r>
      <w:r w:rsidR="00664DE6">
        <w:rPr>
          <w:lang w:val="en-IN"/>
        </w:rPr>
        <w:t>c</w:t>
      </w:r>
      <w:r w:rsidR="008569D1" w:rsidRPr="008569D1">
        <w:rPr>
          <w:lang w:val="en-IN"/>
        </w:rPr>
        <w:t xml:space="preserve">hallenge. </w:t>
      </w:r>
    </w:p>
    <w:p w14:paraId="6414EB0F" w14:textId="233ACCFD" w:rsidR="008569D1" w:rsidRPr="008569D1" w:rsidRDefault="00067CC5" w:rsidP="00664DE6">
      <w:pPr>
        <w:jc w:val="both"/>
        <w:rPr>
          <w:lang w:val="en-IN"/>
        </w:rPr>
      </w:pPr>
      <w:r>
        <w:rPr>
          <w:b/>
          <w:bCs/>
          <w:lang w:val="en-IN"/>
        </w:rPr>
        <w:t xml:space="preserve"> </w:t>
      </w:r>
      <w:r w:rsidR="008569D1">
        <w:rPr>
          <w:b/>
          <w:bCs/>
          <w:lang w:val="en-IN"/>
        </w:rPr>
        <w:t>4.7 c</w:t>
      </w:r>
      <w:r w:rsidR="008569D1" w:rsidRPr="008569D1">
        <w:rPr>
          <w:b/>
          <w:bCs/>
          <w:lang w:val="en-IN"/>
        </w:rPr>
        <w:t>hallenge_analytics.py</w:t>
      </w:r>
      <w:r w:rsidR="008569D1" w:rsidRPr="008569D1">
        <w:rPr>
          <w:lang w:val="en-IN"/>
        </w:rPr>
        <w:t xml:space="preserve"> – Generates analytical reports on challenge performance. </w:t>
      </w:r>
    </w:p>
    <w:p w14:paraId="0A68C4E9" w14:textId="515C249C" w:rsidR="00067CC5" w:rsidRPr="00067CC5" w:rsidRDefault="00067CC5" w:rsidP="00664DE6">
      <w:pPr>
        <w:jc w:val="both"/>
        <w:rPr>
          <w:lang w:val="en-IN"/>
        </w:rPr>
      </w:pPr>
      <w:r>
        <w:rPr>
          <w:b/>
          <w:bCs/>
          <w:lang w:val="en-IN"/>
        </w:rPr>
        <w:t xml:space="preserve"> </w:t>
      </w:r>
      <w:r w:rsidR="008569D1">
        <w:rPr>
          <w:b/>
          <w:bCs/>
          <w:lang w:val="en-IN"/>
        </w:rPr>
        <w:t>4.8 m</w:t>
      </w:r>
      <w:r w:rsidR="008569D1" w:rsidRPr="008569D1">
        <w:rPr>
          <w:b/>
          <w:bCs/>
          <w:lang w:val="en-IN"/>
        </w:rPr>
        <w:t>ain.py</w:t>
      </w:r>
      <w:r w:rsidR="008569D1" w:rsidRPr="008569D1">
        <w:rPr>
          <w:lang w:val="en-IN"/>
        </w:rPr>
        <w:t xml:space="preserve"> – Integrates all modules and exposes them as </w:t>
      </w:r>
      <w:proofErr w:type="spellStart"/>
      <w:r w:rsidR="008569D1" w:rsidRPr="008569D1">
        <w:rPr>
          <w:lang w:val="en-IN"/>
        </w:rPr>
        <w:t>FastAPI</w:t>
      </w:r>
      <w:proofErr w:type="spellEnd"/>
      <w:r w:rsidR="008569D1" w:rsidRPr="008569D1">
        <w:rPr>
          <w:lang w:val="en-IN"/>
        </w:rPr>
        <w:t xml:space="preserve"> REST APIs</w:t>
      </w:r>
      <w:r w:rsidR="00664DE6">
        <w:rPr>
          <w:lang w:val="en-IN"/>
        </w:rPr>
        <w:t>.</w:t>
      </w:r>
    </w:p>
    <w:p w14:paraId="7968771B" w14:textId="4320207E" w:rsidR="008569D1" w:rsidRPr="005F1D81" w:rsidRDefault="00000000" w:rsidP="008569D1">
      <w:pPr>
        <w:pStyle w:val="Heading2"/>
        <w:rPr>
          <w:color w:val="000000" w:themeColor="text1"/>
        </w:rPr>
      </w:pPr>
      <w:r w:rsidRPr="005F1D81">
        <w:rPr>
          <w:color w:val="000000" w:themeColor="text1"/>
        </w:rPr>
        <w:t>5. API Endpoint</w:t>
      </w:r>
      <w:r w:rsidR="008569D1" w:rsidRPr="005F1D81">
        <w:rPr>
          <w:color w:val="000000" w:themeColor="text1"/>
        </w:rPr>
        <w:t>s</w:t>
      </w:r>
      <w:r w:rsidR="00067CC5">
        <w:rPr>
          <w:color w:val="000000" w:themeColor="text1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4177"/>
      </w:tblGrid>
      <w:tr w:rsidR="008569D1" w:rsidRPr="008569D1" w14:paraId="3ABBD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E3C39" w14:textId="77777777" w:rsidR="008569D1" w:rsidRPr="008569D1" w:rsidRDefault="008569D1" w:rsidP="008569D1">
            <w:pPr>
              <w:rPr>
                <w:b/>
                <w:bCs/>
                <w:lang w:val="en-IN"/>
              </w:rPr>
            </w:pPr>
            <w:r w:rsidRPr="008569D1">
              <w:rPr>
                <w:b/>
                <w:bCs/>
                <w:lang w:val="en-IN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32492276" w14:textId="77777777" w:rsidR="008569D1" w:rsidRPr="008569D1" w:rsidRDefault="008569D1" w:rsidP="008569D1">
            <w:pPr>
              <w:rPr>
                <w:b/>
                <w:bCs/>
                <w:lang w:val="en-IN"/>
              </w:rPr>
            </w:pPr>
            <w:r w:rsidRPr="008569D1">
              <w:rPr>
                <w:b/>
                <w:bCs/>
                <w:lang w:val="en-IN"/>
              </w:rPr>
              <w:t>Description</w:t>
            </w:r>
          </w:p>
        </w:tc>
      </w:tr>
      <w:tr w:rsidR="008569D1" w:rsidRPr="008569D1" w14:paraId="39FF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435A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habit</w:t>
            </w:r>
            <w:proofErr w:type="gramEnd"/>
            <w:r w:rsidRPr="008569D1">
              <w:rPr>
                <w:lang w:val="en-IN"/>
              </w:rPr>
              <w:t>-score</w:t>
            </w:r>
          </w:p>
        </w:tc>
        <w:tc>
          <w:tcPr>
            <w:tcW w:w="0" w:type="auto"/>
            <w:vAlign w:val="center"/>
            <w:hideMark/>
          </w:tcPr>
          <w:p w14:paraId="26E1A837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Calculates the user's Habit Score.</w:t>
            </w:r>
          </w:p>
        </w:tc>
      </w:tr>
      <w:tr w:rsidR="008569D1" w:rsidRPr="008569D1" w14:paraId="2269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9435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067CC5">
              <w:rPr>
                <w:lang w:val="en-IN"/>
              </w:rPr>
              <w:t>difficulty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E968E0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Predicts the user's challenge difficulty level.</w:t>
            </w:r>
          </w:p>
        </w:tc>
      </w:tr>
      <w:tr w:rsidR="008569D1" w:rsidRPr="008569D1" w14:paraId="1327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AA7B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recommendation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47FFA9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Generates personalized recommendations.</w:t>
            </w:r>
          </w:p>
        </w:tc>
      </w:tr>
      <w:tr w:rsidR="008569D1" w:rsidRPr="008569D1" w14:paraId="2006D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C3F0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progress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06B2D1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Displays daily and weekly progress.</w:t>
            </w:r>
          </w:p>
        </w:tc>
      </w:tr>
      <w:tr w:rsidR="008569D1" w:rsidRPr="008569D1" w14:paraId="5183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157F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challenge</w:t>
            </w:r>
            <w:proofErr w:type="gramEnd"/>
            <w:r w:rsidRPr="008569D1">
              <w:rPr>
                <w:lang w:val="en-IN"/>
              </w:rPr>
              <w:t>-score</w:t>
            </w:r>
          </w:p>
        </w:tc>
        <w:tc>
          <w:tcPr>
            <w:tcW w:w="0" w:type="auto"/>
            <w:vAlign w:val="center"/>
            <w:hideMark/>
          </w:tcPr>
          <w:p w14:paraId="488C82D3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Calculates the cognitive challenge score.</w:t>
            </w:r>
          </w:p>
        </w:tc>
      </w:tr>
      <w:tr w:rsidR="008569D1" w:rsidRPr="008569D1" w14:paraId="22BC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2162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verification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B47A14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Verifies successful challenge completion.</w:t>
            </w:r>
          </w:p>
        </w:tc>
      </w:tr>
      <w:tr w:rsidR="008569D1" w:rsidRPr="008569D1" w14:paraId="1AC2B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48A4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/</w:t>
            </w:r>
            <w:proofErr w:type="gramStart"/>
            <w:r w:rsidRPr="008569D1">
              <w:rPr>
                <w:lang w:val="en-IN"/>
              </w:rPr>
              <w:t>challenge</w:t>
            </w:r>
            <w:proofErr w:type="gramEnd"/>
            <w:r w:rsidRPr="008569D1">
              <w:rPr>
                <w:lang w:val="en-IN"/>
              </w:rPr>
              <w:t>-analytics</w:t>
            </w:r>
          </w:p>
        </w:tc>
        <w:tc>
          <w:tcPr>
            <w:tcW w:w="0" w:type="auto"/>
            <w:vAlign w:val="center"/>
            <w:hideMark/>
          </w:tcPr>
          <w:p w14:paraId="39AF725A" w14:textId="77777777" w:rsidR="008569D1" w:rsidRPr="008569D1" w:rsidRDefault="008569D1" w:rsidP="008569D1">
            <w:pPr>
              <w:rPr>
                <w:lang w:val="en-IN"/>
              </w:rPr>
            </w:pPr>
            <w:r w:rsidRPr="008569D1">
              <w:rPr>
                <w:lang w:val="en-IN"/>
              </w:rPr>
              <w:t>Generates challenge performance analytics.</w:t>
            </w:r>
          </w:p>
        </w:tc>
      </w:tr>
    </w:tbl>
    <w:p w14:paraId="35E8BA27" w14:textId="78B6EF56" w:rsidR="005232A9" w:rsidRDefault="005232A9"/>
    <w:p w14:paraId="3C3A291C" w14:textId="6F6F0610" w:rsidR="005232A9" w:rsidRPr="005F1D81" w:rsidRDefault="00000000">
      <w:pPr>
        <w:pStyle w:val="Heading2"/>
        <w:rPr>
          <w:color w:val="000000" w:themeColor="text1"/>
        </w:rPr>
      </w:pPr>
      <w:r w:rsidRPr="005F1D81">
        <w:rPr>
          <w:color w:val="000000" w:themeColor="text1"/>
        </w:rPr>
        <w:t>6. Workflow</w:t>
      </w:r>
    </w:p>
    <w:p w14:paraId="6F8D4EBB" w14:textId="1CB0D56E" w:rsidR="008569D1" w:rsidRDefault="008569D1" w:rsidP="008569D1">
      <w:r>
        <w:t xml:space="preserve">                                    </w:t>
      </w:r>
      <w:r w:rsidR="00067CC5">
        <w:t xml:space="preserve">                             </w:t>
      </w:r>
      <w:r>
        <w:t>User</w:t>
      </w:r>
    </w:p>
    <w:p w14:paraId="1B12540C" w14:textId="40F9CE9D" w:rsidR="008569D1" w:rsidRDefault="008569D1" w:rsidP="008569D1">
      <w:pPr>
        <w:rPr>
          <w:rFonts w:hint="eastAsia"/>
        </w:rPr>
      </w:pPr>
      <w:r>
        <w:rPr>
          <w:rFonts w:hint="eastAsia"/>
        </w:rPr>
        <w:t xml:space="preserve">   </w:t>
      </w:r>
      <w:r>
        <w:t xml:space="preserve">                                    </w:t>
      </w:r>
      <w:r w:rsidR="00067CC5">
        <w:t xml:space="preserve">                            </w:t>
      </w:r>
      <w:r>
        <w:rPr>
          <w:rFonts w:hint="eastAsia"/>
        </w:rPr>
        <w:t>↓</w:t>
      </w:r>
    </w:p>
    <w:p w14:paraId="292F0A6E" w14:textId="32A93C0D" w:rsidR="008569D1" w:rsidRDefault="008569D1" w:rsidP="008569D1">
      <w:r>
        <w:t xml:space="preserve">                             </w:t>
      </w:r>
      <w:r w:rsidR="00067CC5">
        <w:t xml:space="preserve">                             </w:t>
      </w:r>
      <w:proofErr w:type="spellStart"/>
      <w:r>
        <w:t>FastAPI</w:t>
      </w:r>
      <w:proofErr w:type="spellEnd"/>
      <w:r>
        <w:t xml:space="preserve"> APIs</w:t>
      </w:r>
    </w:p>
    <w:p w14:paraId="0CAFEF09" w14:textId="7C5D5F68" w:rsidR="008569D1" w:rsidRDefault="008569D1" w:rsidP="008569D1">
      <w:pPr>
        <w:rPr>
          <w:rFonts w:hint="eastAsia"/>
        </w:rPr>
      </w:pP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                            </w:t>
      </w:r>
      <w:r w:rsidR="00067CC5">
        <w:t xml:space="preserve">                              </w:t>
      </w:r>
      <w:r>
        <w:rPr>
          <w:rFonts w:hint="eastAsia"/>
        </w:rPr>
        <w:t>↓</w:t>
      </w:r>
    </w:p>
    <w:p w14:paraId="5471F446" w14:textId="09446FCE" w:rsidR="008569D1" w:rsidRDefault="008569D1" w:rsidP="008569D1">
      <w:r>
        <w:t xml:space="preserve">                    </w:t>
      </w:r>
      <w:r w:rsidR="00067CC5">
        <w:t xml:space="preserve">                           </w:t>
      </w:r>
      <w:r>
        <w:t>AI &amp; Analytics Processing</w:t>
      </w:r>
    </w:p>
    <w:p w14:paraId="32B510A0" w14:textId="0EA65541" w:rsidR="008569D1" w:rsidRDefault="008569D1" w:rsidP="008569D1">
      <w:pPr>
        <w:rPr>
          <w:rFonts w:hint="eastAsia"/>
        </w:rPr>
      </w:pPr>
      <w:r>
        <w:rPr>
          <w:rFonts w:hint="eastAsia"/>
        </w:rPr>
        <w:t xml:space="preserve">   </w:t>
      </w:r>
      <w:r>
        <w:t xml:space="preserve">                                  </w:t>
      </w:r>
      <w:r w:rsidR="00067CC5">
        <w:t xml:space="preserve">                             </w:t>
      </w:r>
      <w:r>
        <w:t xml:space="preserve">  </w:t>
      </w:r>
      <w:r>
        <w:rPr>
          <w:rFonts w:hint="eastAsia"/>
        </w:rPr>
        <w:t>↓</w:t>
      </w:r>
    </w:p>
    <w:p w14:paraId="24D3F846" w14:textId="48C83182" w:rsidR="008569D1" w:rsidRPr="008569D1" w:rsidRDefault="008569D1" w:rsidP="008569D1">
      <w:r>
        <w:t xml:space="preserve">                </w:t>
      </w:r>
      <w:r w:rsidR="00067CC5">
        <w:t xml:space="preserve">                             </w:t>
      </w:r>
      <w:r>
        <w:t xml:space="preserve">     </w:t>
      </w:r>
      <w:r>
        <w:t>Swagger UI Response</w:t>
      </w:r>
    </w:p>
    <w:p w14:paraId="41A23C77" w14:textId="77777777" w:rsidR="008569D1" w:rsidRPr="008569D1" w:rsidRDefault="008569D1" w:rsidP="008569D1">
      <w:pPr>
        <w:rPr>
          <w:lang w:val="en-IN"/>
        </w:rPr>
      </w:pPr>
      <w:r w:rsidRPr="008569D1">
        <w:rPr>
          <w:b/>
          <w:bCs/>
          <w:lang w:val="en-IN"/>
        </w:rPr>
        <w:t>Description:</w:t>
      </w:r>
    </w:p>
    <w:p w14:paraId="1E47E0D4" w14:textId="633F183C" w:rsidR="005232A9" w:rsidRPr="008569D1" w:rsidRDefault="00067CC5">
      <w:pPr>
        <w:rPr>
          <w:lang w:val="en-IN"/>
        </w:rPr>
      </w:pPr>
      <w:r>
        <w:rPr>
          <w:lang w:val="en-IN"/>
        </w:rPr>
        <w:t xml:space="preserve">         </w:t>
      </w:r>
      <w:r w:rsidR="008569D1" w:rsidRPr="008569D1">
        <w:rPr>
          <w:lang w:val="en-IN"/>
        </w:rPr>
        <w:t xml:space="preserve">The user sends a request to a </w:t>
      </w:r>
      <w:proofErr w:type="spellStart"/>
      <w:r w:rsidR="008569D1" w:rsidRPr="008569D1">
        <w:rPr>
          <w:lang w:val="en-IN"/>
        </w:rPr>
        <w:t>FastAPI</w:t>
      </w:r>
      <w:proofErr w:type="spellEnd"/>
      <w:r w:rsidR="008569D1" w:rsidRPr="008569D1">
        <w:rPr>
          <w:lang w:val="en-IN"/>
        </w:rPr>
        <w:t xml:space="preserve"> endpoint, where the AI &amp; Analytics module processes the request and returns the output through Swagger UI.</w:t>
      </w:r>
    </w:p>
    <w:p w14:paraId="4688EDB2" w14:textId="77777777" w:rsidR="005232A9" w:rsidRPr="005F1D81" w:rsidRDefault="00000000">
      <w:pPr>
        <w:pStyle w:val="Heading2"/>
        <w:rPr>
          <w:color w:val="000000" w:themeColor="text1"/>
        </w:rPr>
      </w:pPr>
      <w:r w:rsidRPr="005F1D81">
        <w:rPr>
          <w:color w:val="000000" w:themeColor="text1"/>
        </w:rPr>
        <w:lastRenderedPageBreak/>
        <w:t>7. Results</w:t>
      </w:r>
    </w:p>
    <w:p w14:paraId="0E13A6D9" w14:textId="77D87431" w:rsidR="005232A9" w:rsidRPr="00067CC5" w:rsidRDefault="00067CC5" w:rsidP="00067CC5">
      <w:pPr>
        <w:jc w:val="both"/>
        <w:rPr>
          <w:color w:val="000000" w:themeColor="text1"/>
        </w:rPr>
      </w:pPr>
      <w:r>
        <w:t xml:space="preserve">          </w:t>
      </w:r>
      <w:r w:rsidR="005F1D81" w:rsidRPr="005F1D81">
        <w:t xml:space="preserve">All AI &amp; Analytics APIs were successfully tested using Swagger UI. The implemented modules generated the expected outputs for Habit Score, Difficulty Prediction, Recommendation, Progress Tracking, Challenge Score, Wake-up Verification, and Challenge </w:t>
      </w:r>
      <w:r w:rsidR="005F1D81" w:rsidRPr="00067CC5">
        <w:rPr>
          <w:color w:val="000000" w:themeColor="text1"/>
        </w:rPr>
        <w:t>Analytics, confirming the successful completion of the AI &amp; Analytics module.</w:t>
      </w:r>
    </w:p>
    <w:p w14:paraId="22F49CDD" w14:textId="77777777" w:rsidR="005232A9" w:rsidRPr="00067CC5" w:rsidRDefault="00000000">
      <w:pPr>
        <w:pStyle w:val="Heading2"/>
        <w:rPr>
          <w:color w:val="000000" w:themeColor="text1"/>
        </w:rPr>
      </w:pPr>
      <w:r w:rsidRPr="00067CC5">
        <w:rPr>
          <w:color w:val="000000" w:themeColor="text1"/>
        </w:rPr>
        <w:t>8. Screenshots</w:t>
      </w:r>
    </w:p>
    <w:p w14:paraId="20977D46" w14:textId="77777777" w:rsidR="005F1D81" w:rsidRPr="005F1D81" w:rsidRDefault="005F1D81" w:rsidP="005F1D81"/>
    <w:p w14:paraId="0A35AA9A" w14:textId="77777777" w:rsidR="005F1D81" w:rsidRDefault="005F1D81">
      <w:r w:rsidRPr="005F1D81">
        <w:drawing>
          <wp:inline distT="0" distB="0" distL="0" distR="0" wp14:anchorId="416C8400" wp14:editId="4A657BE7">
            <wp:extent cx="5486400" cy="2877820"/>
            <wp:effectExtent l="0" t="0" r="0" b="0"/>
            <wp:docPr id="19894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 </w:t>
      </w:r>
      <w:r w:rsidR="00000000">
        <w:t>Figure 8.1 Swagger UI</w:t>
      </w:r>
    </w:p>
    <w:p w14:paraId="05D15028" w14:textId="77777777" w:rsidR="005F1D81" w:rsidRDefault="005F1D81"/>
    <w:p w14:paraId="3E903EC5" w14:textId="77777777" w:rsidR="005F1D81" w:rsidRDefault="005F1D81">
      <w:r w:rsidRPr="005F1D81">
        <w:drawing>
          <wp:inline distT="0" distB="0" distL="0" distR="0" wp14:anchorId="0107EDF5" wp14:editId="71038EA7">
            <wp:extent cx="5486400" cy="2421890"/>
            <wp:effectExtent l="0" t="0" r="0" b="0"/>
            <wp:docPr id="8041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   </w:t>
      </w:r>
      <w:r w:rsidR="00000000">
        <w:t>Figure 8.2 Habit Score</w:t>
      </w:r>
    </w:p>
    <w:p w14:paraId="231D32E5" w14:textId="77777777" w:rsidR="005F1D81" w:rsidRDefault="005F1D81"/>
    <w:p w14:paraId="65C86F59" w14:textId="77777777" w:rsidR="005F1D81" w:rsidRDefault="005F1D81"/>
    <w:p w14:paraId="0FF9F344" w14:textId="33892151" w:rsidR="005F1D81" w:rsidRDefault="005F1D81">
      <w:r w:rsidRPr="005F1D81">
        <w:drawing>
          <wp:inline distT="0" distB="0" distL="0" distR="0" wp14:anchorId="2ECFFA91" wp14:editId="5DC80B79">
            <wp:extent cx="5486400" cy="2418715"/>
            <wp:effectExtent l="0" t="0" r="0" b="635"/>
            <wp:docPr id="5922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5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6942" w14:textId="77777777" w:rsidR="005F1D81" w:rsidRDefault="005F1D81">
      <w:r>
        <w:t xml:space="preserve">                                                        </w:t>
      </w:r>
      <w:r w:rsidR="00000000">
        <w:t>Figure 8.3 Difficulty Prediction</w:t>
      </w:r>
    </w:p>
    <w:p w14:paraId="017A8F17" w14:textId="77777777" w:rsidR="005F1D81" w:rsidRDefault="005F1D81"/>
    <w:p w14:paraId="5582AFBC" w14:textId="77777777" w:rsidR="005F1D81" w:rsidRDefault="005F1D81">
      <w:r w:rsidRPr="005F1D81">
        <w:drawing>
          <wp:inline distT="0" distB="0" distL="0" distR="0" wp14:anchorId="47DFB609" wp14:editId="6278F06A">
            <wp:extent cx="5486400" cy="2467610"/>
            <wp:effectExtent l="0" t="0" r="0" b="8890"/>
            <wp:docPr id="5134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1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</w:t>
      </w:r>
      <w:r w:rsidR="00000000">
        <w:t>Figure 8.4 Recommendation</w:t>
      </w:r>
    </w:p>
    <w:p w14:paraId="2CCB243E" w14:textId="77777777" w:rsidR="005F1D81" w:rsidRDefault="005F1D81">
      <w:r w:rsidRPr="005F1D81">
        <w:lastRenderedPageBreak/>
        <w:drawing>
          <wp:inline distT="0" distB="0" distL="0" distR="0" wp14:anchorId="5E71ACCC" wp14:editId="5A659EB1">
            <wp:extent cx="5486400" cy="2474595"/>
            <wp:effectExtent l="0" t="0" r="0" b="1905"/>
            <wp:docPr id="9361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9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     </w:t>
      </w:r>
      <w:r w:rsidR="00000000">
        <w:t>Figure 8.5 Progress</w:t>
      </w:r>
    </w:p>
    <w:p w14:paraId="38ABA655" w14:textId="77777777" w:rsidR="005F1D81" w:rsidRDefault="005F1D81"/>
    <w:p w14:paraId="2EA38615" w14:textId="77777777" w:rsidR="001F61F3" w:rsidRDefault="001F61F3">
      <w:r w:rsidRPr="001F61F3">
        <w:drawing>
          <wp:inline distT="0" distB="0" distL="0" distR="0" wp14:anchorId="4A7B60C4" wp14:editId="372B2EDA">
            <wp:extent cx="5486400" cy="2368550"/>
            <wp:effectExtent l="0" t="0" r="0" b="0"/>
            <wp:docPr id="140199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8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  </w:t>
      </w:r>
      <w:r w:rsidR="00000000">
        <w:t>Figure 8.6 Challenge Score</w:t>
      </w:r>
    </w:p>
    <w:p w14:paraId="20D5D4E2" w14:textId="77777777" w:rsidR="001F61F3" w:rsidRDefault="001F61F3"/>
    <w:p w14:paraId="44DC1520" w14:textId="4B924471" w:rsidR="001F61F3" w:rsidRDefault="001F61F3">
      <w:r w:rsidRPr="001F61F3">
        <w:lastRenderedPageBreak/>
        <w:drawing>
          <wp:inline distT="0" distB="0" distL="0" distR="0" wp14:anchorId="31CC6BC0" wp14:editId="5808CEC8">
            <wp:extent cx="5486400" cy="2379345"/>
            <wp:effectExtent l="0" t="0" r="0" b="1905"/>
            <wp:docPr id="11431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9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                                                         </w:t>
      </w:r>
      <w:r w:rsidR="00000000">
        <w:t>Figure 8.7 Verification</w:t>
      </w:r>
    </w:p>
    <w:p w14:paraId="07BF13B2" w14:textId="77777777" w:rsidR="001F61F3" w:rsidRDefault="001F61F3"/>
    <w:p w14:paraId="22906E8E" w14:textId="2319FCB1" w:rsidR="001F61F3" w:rsidRDefault="001F61F3">
      <w:r w:rsidRPr="001F61F3">
        <w:drawing>
          <wp:inline distT="0" distB="0" distL="0" distR="0" wp14:anchorId="7D94E424" wp14:editId="7776C96B">
            <wp:extent cx="5486400" cy="2533650"/>
            <wp:effectExtent l="0" t="0" r="0" b="0"/>
            <wp:docPr id="53341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4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328F72" w14:textId="455870AD" w:rsidR="005232A9" w:rsidRDefault="001F61F3">
      <w:r>
        <w:t xml:space="preserve">                                                      </w:t>
      </w:r>
      <w:r w:rsidR="00000000">
        <w:t>Figure 8.8 Challenge Analytics</w:t>
      </w:r>
    </w:p>
    <w:p w14:paraId="37B5D4FE" w14:textId="77777777" w:rsidR="005232A9" w:rsidRPr="00653090" w:rsidRDefault="00000000">
      <w:pPr>
        <w:pStyle w:val="Heading2"/>
        <w:rPr>
          <w:color w:val="auto"/>
        </w:rPr>
      </w:pPr>
      <w:r w:rsidRPr="00653090">
        <w:rPr>
          <w:color w:val="auto"/>
        </w:rPr>
        <w:t>9. Future Work</w:t>
      </w:r>
    </w:p>
    <w:p w14:paraId="55B8E02D" w14:textId="3945916B" w:rsidR="005232A9" w:rsidRDefault="00067CC5" w:rsidP="00067CC5">
      <w:pPr>
        <w:jc w:val="both"/>
      </w:pPr>
      <w:r>
        <w:t xml:space="preserve">            </w:t>
      </w:r>
      <w:r w:rsidR="00653090" w:rsidRPr="00653090">
        <w:t>The AI &amp; Analytics module can be further enhanced by integrating it with the team's Cognitive Challenge module, connecting it to a database for persistent user data storage, and integrating it with the frontend to provide a complete user experience. Future enhancements also include adaptive AI-based recommendations and real-time analytics dashboards.</w:t>
      </w:r>
    </w:p>
    <w:p w14:paraId="307CF843" w14:textId="77777777" w:rsidR="005232A9" w:rsidRPr="00653090" w:rsidRDefault="00000000">
      <w:pPr>
        <w:pStyle w:val="Heading2"/>
        <w:rPr>
          <w:color w:val="000000" w:themeColor="text1"/>
        </w:rPr>
      </w:pPr>
      <w:r w:rsidRPr="00653090">
        <w:rPr>
          <w:color w:val="000000" w:themeColor="text1"/>
        </w:rPr>
        <w:t>10. Conclusion</w:t>
      </w:r>
    </w:p>
    <w:p w14:paraId="454CFAFB" w14:textId="6C42C677" w:rsidR="005232A9" w:rsidRDefault="00067CC5" w:rsidP="00067CC5">
      <w:pPr>
        <w:jc w:val="both"/>
      </w:pPr>
      <w:r>
        <w:t xml:space="preserve">         </w:t>
      </w:r>
      <w:r w:rsidR="00000000">
        <w:t xml:space="preserve">The AI &amp; Analytics module for Milestone 2 was successfully implemented. The developed APIs calculate habit score, predict difficulty, generate recommendations, track </w:t>
      </w:r>
      <w:r w:rsidR="00000000">
        <w:lastRenderedPageBreak/>
        <w:t>progress, evaluate challenge performance, verify completion, and provide analytics. The module is ready for integration with the team's cognitive challenge engine.</w:t>
      </w:r>
    </w:p>
    <w:sectPr w:rsidR="00523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AE2BE3"/>
    <w:multiLevelType w:val="hybridMultilevel"/>
    <w:tmpl w:val="B5120D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422430">
    <w:abstractNumId w:val="8"/>
  </w:num>
  <w:num w:numId="2" w16cid:durableId="1665161817">
    <w:abstractNumId w:val="6"/>
  </w:num>
  <w:num w:numId="3" w16cid:durableId="525337623">
    <w:abstractNumId w:val="5"/>
  </w:num>
  <w:num w:numId="4" w16cid:durableId="1518694462">
    <w:abstractNumId w:val="4"/>
  </w:num>
  <w:num w:numId="5" w16cid:durableId="1585799040">
    <w:abstractNumId w:val="7"/>
  </w:num>
  <w:num w:numId="6" w16cid:durableId="367486748">
    <w:abstractNumId w:val="3"/>
  </w:num>
  <w:num w:numId="7" w16cid:durableId="1055006700">
    <w:abstractNumId w:val="2"/>
  </w:num>
  <w:num w:numId="8" w16cid:durableId="1017855066">
    <w:abstractNumId w:val="1"/>
  </w:num>
  <w:num w:numId="9" w16cid:durableId="655569620">
    <w:abstractNumId w:val="0"/>
  </w:num>
  <w:num w:numId="10" w16cid:durableId="887912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CC5"/>
    <w:rsid w:val="0015074B"/>
    <w:rsid w:val="001F61F3"/>
    <w:rsid w:val="0029639D"/>
    <w:rsid w:val="00326F90"/>
    <w:rsid w:val="005232A9"/>
    <w:rsid w:val="005F1D81"/>
    <w:rsid w:val="00653090"/>
    <w:rsid w:val="00664DE6"/>
    <w:rsid w:val="00747331"/>
    <w:rsid w:val="007D3956"/>
    <w:rsid w:val="008569D1"/>
    <w:rsid w:val="00AA1D8D"/>
    <w:rsid w:val="00B47730"/>
    <w:rsid w:val="00B85F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73C5A"/>
  <w14:defaultImageDpi w14:val="300"/>
  <w15:docId w15:val="{1B0AA6A2-CC62-4842-BC91-45DC22A6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Kalyanapu</cp:lastModifiedBy>
  <cp:revision>2</cp:revision>
  <dcterms:created xsi:type="dcterms:W3CDTF">2026-07-23T06:52:00Z</dcterms:created>
  <dcterms:modified xsi:type="dcterms:W3CDTF">2026-07-23T06:52:00Z</dcterms:modified>
  <cp:category/>
</cp:coreProperties>
</file>